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8D34D" w14:textId="77777777" w:rsidR="006F4D60" w:rsidRPr="002429C8" w:rsidRDefault="00143032">
      <w:pPr>
        <w:jc w:val="center"/>
        <w:rPr>
          <w:rFonts w:cs="Times New Roman"/>
          <w:szCs w:val="26"/>
        </w:rPr>
      </w:pPr>
      <w:r w:rsidRPr="002429C8">
        <w:rPr>
          <w:rFonts w:cs="Times New Roman"/>
          <w:b/>
          <w:szCs w:val="26"/>
        </w:rPr>
        <w:t>BÁO CÁO DỰ ÁN PHẦN MỀM</w:t>
      </w:r>
    </w:p>
    <w:p w14:paraId="0D5EF83C" w14:textId="77777777" w:rsidR="006F4D60" w:rsidRPr="002429C8" w:rsidRDefault="00143032">
      <w:pPr>
        <w:jc w:val="center"/>
        <w:rPr>
          <w:rFonts w:cs="Times New Roman"/>
          <w:szCs w:val="26"/>
        </w:rPr>
      </w:pPr>
      <w:r w:rsidRPr="002429C8">
        <w:rPr>
          <w:rFonts w:cs="Times New Roman"/>
          <w:b/>
          <w:szCs w:val="26"/>
        </w:rPr>
        <w:t>HỆ THỐNG QUẢN LÝ QUÁN CÀ PHÊ - ARTISANAL CAFE</w:t>
      </w:r>
    </w:p>
    <w:p w14:paraId="0F65BF4F" w14:textId="77777777" w:rsidR="006F4D60" w:rsidRPr="002429C8" w:rsidRDefault="00143032">
      <w:pPr>
        <w:jc w:val="center"/>
        <w:rPr>
          <w:rFonts w:cs="Times New Roman"/>
          <w:szCs w:val="26"/>
        </w:rPr>
      </w:pPr>
      <w:r w:rsidRPr="002429C8">
        <w:rPr>
          <w:rFonts w:cs="Times New Roman"/>
          <w:i/>
          <w:szCs w:val="26"/>
        </w:rPr>
        <w:t>Áp dụng mô hình phát triển Incremental</w:t>
      </w:r>
    </w:p>
    <w:p w14:paraId="4D69054D" w14:textId="77777777" w:rsidR="006F4D60" w:rsidRPr="002429C8" w:rsidRDefault="006F4D60">
      <w:pPr>
        <w:rPr>
          <w:rFonts w:cs="Times New Roman"/>
          <w:szCs w:val="26"/>
        </w:rPr>
      </w:pPr>
    </w:p>
    <w:tbl>
      <w:tblPr>
        <w:tblStyle w:val="TableGrid"/>
        <w:tblW w:w="0" w:type="auto"/>
        <w:tblLook w:val="04A0" w:firstRow="1" w:lastRow="0" w:firstColumn="1" w:lastColumn="0" w:noHBand="0" w:noVBand="1"/>
      </w:tblPr>
      <w:tblGrid>
        <w:gridCol w:w="4844"/>
        <w:gridCol w:w="4844"/>
      </w:tblGrid>
      <w:tr w:rsidR="00400686" w:rsidRPr="002429C8" w14:paraId="1098E6C6" w14:textId="77777777" w:rsidTr="002526E0">
        <w:tc>
          <w:tcPr>
            <w:tcW w:w="4844" w:type="dxa"/>
            <w:shd w:val="clear" w:color="auto" w:fill="D9EAF7"/>
            <w:vAlign w:val="center"/>
          </w:tcPr>
          <w:p w14:paraId="50FD3F60" w14:textId="77777777" w:rsidR="006F4D60" w:rsidRPr="002429C8" w:rsidRDefault="00143032" w:rsidP="002526E0">
            <w:pPr>
              <w:jc w:val="center"/>
              <w:rPr>
                <w:rFonts w:cs="Times New Roman"/>
                <w:szCs w:val="26"/>
              </w:rPr>
            </w:pPr>
            <w:r w:rsidRPr="002429C8">
              <w:rPr>
                <w:rFonts w:cs="Times New Roman"/>
                <w:b/>
                <w:szCs w:val="26"/>
              </w:rPr>
              <w:t>Thông tin</w:t>
            </w:r>
          </w:p>
        </w:tc>
        <w:tc>
          <w:tcPr>
            <w:tcW w:w="4844" w:type="dxa"/>
            <w:shd w:val="clear" w:color="auto" w:fill="D9EAF7"/>
            <w:vAlign w:val="center"/>
          </w:tcPr>
          <w:p w14:paraId="1E752F00" w14:textId="77777777" w:rsidR="006F4D60" w:rsidRPr="002429C8" w:rsidRDefault="00143032" w:rsidP="002526E0">
            <w:pPr>
              <w:jc w:val="center"/>
              <w:rPr>
                <w:rFonts w:cs="Times New Roman"/>
                <w:szCs w:val="26"/>
              </w:rPr>
            </w:pPr>
            <w:r w:rsidRPr="002429C8">
              <w:rPr>
                <w:rFonts w:cs="Times New Roman"/>
                <w:b/>
                <w:szCs w:val="26"/>
              </w:rPr>
              <w:t>Nội dung</w:t>
            </w:r>
          </w:p>
        </w:tc>
      </w:tr>
      <w:tr w:rsidR="00400686" w:rsidRPr="002429C8" w14:paraId="60417360" w14:textId="77777777" w:rsidTr="002526E0">
        <w:tc>
          <w:tcPr>
            <w:tcW w:w="4844" w:type="dxa"/>
            <w:vAlign w:val="center"/>
          </w:tcPr>
          <w:p w14:paraId="54D9F040" w14:textId="77777777" w:rsidR="006F4D60" w:rsidRPr="002429C8" w:rsidRDefault="00143032" w:rsidP="009824B3">
            <w:pPr>
              <w:jc w:val="both"/>
              <w:rPr>
                <w:rFonts w:cs="Times New Roman"/>
                <w:szCs w:val="26"/>
              </w:rPr>
            </w:pPr>
            <w:r w:rsidRPr="002429C8">
              <w:rPr>
                <w:rFonts w:cs="Times New Roman"/>
                <w:szCs w:val="26"/>
              </w:rPr>
              <w:t>Dự án</w:t>
            </w:r>
          </w:p>
        </w:tc>
        <w:tc>
          <w:tcPr>
            <w:tcW w:w="4844" w:type="dxa"/>
            <w:vAlign w:val="center"/>
          </w:tcPr>
          <w:p w14:paraId="47E2BB8A" w14:textId="77777777" w:rsidR="006F4D60" w:rsidRPr="002429C8" w:rsidRDefault="00143032" w:rsidP="009824B3">
            <w:pPr>
              <w:jc w:val="both"/>
              <w:rPr>
                <w:rFonts w:cs="Times New Roman"/>
                <w:szCs w:val="26"/>
              </w:rPr>
            </w:pPr>
            <w:r w:rsidRPr="002429C8">
              <w:rPr>
                <w:rFonts w:cs="Times New Roman"/>
                <w:szCs w:val="26"/>
              </w:rPr>
              <w:t>Management Application Project - Group 2</w:t>
            </w:r>
          </w:p>
        </w:tc>
      </w:tr>
      <w:tr w:rsidR="00400686" w:rsidRPr="002429C8" w14:paraId="79530CBA" w14:textId="77777777" w:rsidTr="002526E0">
        <w:tc>
          <w:tcPr>
            <w:tcW w:w="4844" w:type="dxa"/>
            <w:vAlign w:val="center"/>
          </w:tcPr>
          <w:p w14:paraId="49F40656" w14:textId="77777777" w:rsidR="006F4D60" w:rsidRPr="002429C8" w:rsidRDefault="00143032" w:rsidP="009824B3">
            <w:pPr>
              <w:jc w:val="both"/>
              <w:rPr>
                <w:rFonts w:cs="Times New Roman"/>
                <w:szCs w:val="26"/>
              </w:rPr>
            </w:pPr>
            <w:r w:rsidRPr="002429C8">
              <w:rPr>
                <w:rFonts w:cs="Times New Roman"/>
                <w:szCs w:val="26"/>
              </w:rPr>
              <w:t>Phạm vi báo cáo</w:t>
            </w:r>
          </w:p>
        </w:tc>
        <w:tc>
          <w:tcPr>
            <w:tcW w:w="4844" w:type="dxa"/>
            <w:vAlign w:val="center"/>
          </w:tcPr>
          <w:p w14:paraId="17C53E0C" w14:textId="24304EE9" w:rsidR="00491830" w:rsidRPr="002429C8" w:rsidRDefault="00143032" w:rsidP="009824B3">
            <w:pPr>
              <w:jc w:val="both"/>
              <w:rPr>
                <w:rFonts w:cs="Times New Roman"/>
                <w:szCs w:val="26"/>
              </w:rPr>
            </w:pPr>
            <w:r w:rsidRPr="002429C8">
              <w:rPr>
                <w:rFonts w:cs="Times New Roman"/>
                <w:szCs w:val="26"/>
              </w:rPr>
              <w:t>Version 1: Quản lý Menu</w:t>
            </w:r>
          </w:p>
          <w:p w14:paraId="31A3F0A1" w14:textId="7E5665D9" w:rsidR="006F4D60" w:rsidRPr="002429C8" w:rsidRDefault="00143032" w:rsidP="009824B3">
            <w:pPr>
              <w:jc w:val="both"/>
              <w:rPr>
                <w:rFonts w:cs="Times New Roman"/>
                <w:szCs w:val="26"/>
              </w:rPr>
            </w:pPr>
            <w:r w:rsidRPr="002429C8">
              <w:rPr>
                <w:rFonts w:cs="Times New Roman"/>
                <w:szCs w:val="26"/>
              </w:rPr>
              <w:t>Version 2: Tạo Order</w:t>
            </w:r>
          </w:p>
        </w:tc>
      </w:tr>
      <w:tr w:rsidR="00400686" w:rsidRPr="002429C8" w14:paraId="6A5DCF05" w14:textId="77777777" w:rsidTr="002526E0">
        <w:tc>
          <w:tcPr>
            <w:tcW w:w="4844" w:type="dxa"/>
            <w:vAlign w:val="center"/>
          </w:tcPr>
          <w:p w14:paraId="021C3D46" w14:textId="77777777" w:rsidR="006F4D60" w:rsidRPr="002429C8" w:rsidRDefault="00143032" w:rsidP="009824B3">
            <w:pPr>
              <w:jc w:val="both"/>
              <w:rPr>
                <w:rFonts w:cs="Times New Roman"/>
                <w:szCs w:val="26"/>
              </w:rPr>
            </w:pPr>
            <w:r w:rsidRPr="002429C8">
              <w:rPr>
                <w:rFonts w:cs="Times New Roman"/>
                <w:szCs w:val="26"/>
              </w:rPr>
              <w:t>Công nghệ</w:t>
            </w:r>
          </w:p>
        </w:tc>
        <w:tc>
          <w:tcPr>
            <w:tcW w:w="4844" w:type="dxa"/>
            <w:vAlign w:val="center"/>
          </w:tcPr>
          <w:p w14:paraId="0A5C751B" w14:textId="40596FE0" w:rsidR="002526E0" w:rsidRPr="002429C8" w:rsidRDefault="00143032" w:rsidP="009824B3">
            <w:pPr>
              <w:jc w:val="both"/>
              <w:rPr>
                <w:rFonts w:cs="Times New Roman"/>
                <w:szCs w:val="26"/>
              </w:rPr>
            </w:pPr>
            <w:r w:rsidRPr="002429C8">
              <w:rPr>
                <w:rFonts w:cs="Times New Roman"/>
                <w:szCs w:val="26"/>
              </w:rPr>
              <w:t>Java Spring Boot</w:t>
            </w:r>
          </w:p>
          <w:p w14:paraId="1C82E211" w14:textId="4225B094" w:rsidR="002526E0" w:rsidRPr="002429C8" w:rsidRDefault="00143032" w:rsidP="009824B3">
            <w:pPr>
              <w:jc w:val="both"/>
              <w:rPr>
                <w:rFonts w:cs="Times New Roman"/>
                <w:szCs w:val="26"/>
              </w:rPr>
            </w:pPr>
            <w:r w:rsidRPr="002429C8">
              <w:rPr>
                <w:rFonts w:cs="Times New Roman"/>
                <w:szCs w:val="26"/>
              </w:rPr>
              <w:t>Thymeleaf, Spring Data JPA</w:t>
            </w:r>
          </w:p>
          <w:p w14:paraId="65BC00AA" w14:textId="55935F87" w:rsidR="002526E0" w:rsidRPr="002429C8" w:rsidRDefault="00143032" w:rsidP="009824B3">
            <w:pPr>
              <w:jc w:val="both"/>
              <w:rPr>
                <w:rFonts w:cs="Times New Roman"/>
                <w:szCs w:val="26"/>
              </w:rPr>
            </w:pPr>
            <w:r w:rsidRPr="002429C8">
              <w:rPr>
                <w:rFonts w:cs="Times New Roman"/>
                <w:szCs w:val="26"/>
              </w:rPr>
              <w:t>MySQL</w:t>
            </w:r>
          </w:p>
          <w:p w14:paraId="10676A18" w14:textId="53F7D53A" w:rsidR="006F4D60" w:rsidRPr="002429C8" w:rsidRDefault="00143032" w:rsidP="009824B3">
            <w:pPr>
              <w:jc w:val="both"/>
              <w:rPr>
                <w:rFonts w:cs="Times New Roman"/>
                <w:szCs w:val="26"/>
              </w:rPr>
            </w:pPr>
            <w:r w:rsidRPr="002429C8">
              <w:rPr>
                <w:rFonts w:cs="Times New Roman"/>
                <w:szCs w:val="26"/>
              </w:rPr>
              <w:t>HTML/CSS/JavaScript</w:t>
            </w:r>
          </w:p>
        </w:tc>
      </w:tr>
    </w:tbl>
    <w:p w14:paraId="74D26E94" w14:textId="77777777" w:rsidR="006F4D60" w:rsidRPr="002429C8" w:rsidRDefault="006F4D60">
      <w:pPr>
        <w:rPr>
          <w:rFonts w:cs="Times New Roman"/>
          <w:szCs w:val="26"/>
        </w:rPr>
      </w:pPr>
    </w:p>
    <w:p w14:paraId="47E91D26" w14:textId="77777777" w:rsidR="006F4D60" w:rsidRPr="002429C8" w:rsidRDefault="00143032">
      <w:pPr>
        <w:rPr>
          <w:rFonts w:cs="Times New Roman"/>
          <w:szCs w:val="26"/>
        </w:rPr>
      </w:pPr>
      <w:r w:rsidRPr="002429C8">
        <w:rPr>
          <w:rFonts w:cs="Times New Roman"/>
          <w:szCs w:val="26"/>
        </w:rPr>
        <w:br w:type="page"/>
      </w:r>
    </w:p>
    <w:p w14:paraId="55101E89" w14:textId="77777777" w:rsidR="006F4D60" w:rsidRPr="002429C8" w:rsidRDefault="00143032">
      <w:pPr>
        <w:pStyle w:val="Heading1"/>
        <w:rPr>
          <w:rFonts w:ascii="Times New Roman" w:hAnsi="Times New Roman" w:cs="Times New Roman"/>
          <w:color w:val="auto"/>
          <w:sz w:val="26"/>
          <w:szCs w:val="26"/>
        </w:rPr>
      </w:pPr>
      <w:r w:rsidRPr="002429C8">
        <w:rPr>
          <w:rFonts w:ascii="Times New Roman" w:hAnsi="Times New Roman" w:cs="Times New Roman"/>
          <w:color w:val="auto"/>
          <w:sz w:val="26"/>
          <w:szCs w:val="26"/>
        </w:rPr>
        <w:lastRenderedPageBreak/>
        <w:t>M</w:t>
      </w:r>
      <w:r w:rsidRPr="002429C8">
        <w:rPr>
          <w:rFonts w:ascii="Times New Roman" w:hAnsi="Times New Roman" w:cs="Times New Roman"/>
          <w:color w:val="auto"/>
          <w:sz w:val="26"/>
          <w:szCs w:val="26"/>
        </w:rPr>
        <w:t>Ụ</w:t>
      </w:r>
      <w:r w:rsidRPr="002429C8">
        <w:rPr>
          <w:rFonts w:ascii="Times New Roman" w:hAnsi="Times New Roman" w:cs="Times New Roman"/>
          <w:color w:val="auto"/>
          <w:sz w:val="26"/>
          <w:szCs w:val="26"/>
        </w:rPr>
        <w:t>C L</w:t>
      </w:r>
      <w:r w:rsidRPr="002429C8">
        <w:rPr>
          <w:rFonts w:ascii="Times New Roman" w:hAnsi="Times New Roman" w:cs="Times New Roman"/>
          <w:color w:val="auto"/>
          <w:sz w:val="26"/>
          <w:szCs w:val="26"/>
        </w:rPr>
        <w:t>Ụ</w:t>
      </w:r>
      <w:r w:rsidRPr="002429C8">
        <w:rPr>
          <w:rFonts w:ascii="Times New Roman" w:hAnsi="Times New Roman" w:cs="Times New Roman"/>
          <w:color w:val="auto"/>
          <w:sz w:val="26"/>
          <w:szCs w:val="26"/>
        </w:rPr>
        <w:t>C TÓM T</w:t>
      </w:r>
      <w:r w:rsidRPr="002429C8">
        <w:rPr>
          <w:rFonts w:ascii="Times New Roman" w:hAnsi="Times New Roman" w:cs="Times New Roman"/>
          <w:color w:val="auto"/>
          <w:sz w:val="26"/>
          <w:szCs w:val="26"/>
        </w:rPr>
        <w:t>Ắ</w:t>
      </w:r>
      <w:r w:rsidRPr="002429C8">
        <w:rPr>
          <w:rFonts w:ascii="Times New Roman" w:hAnsi="Times New Roman" w:cs="Times New Roman"/>
          <w:color w:val="auto"/>
          <w:sz w:val="26"/>
          <w:szCs w:val="26"/>
        </w:rPr>
        <w:t>T</w:t>
      </w:r>
    </w:p>
    <w:p w14:paraId="66703E8A" w14:textId="77777777" w:rsidR="006F4D60" w:rsidRPr="002429C8" w:rsidRDefault="00143032">
      <w:pPr>
        <w:pStyle w:val="ListNumber"/>
        <w:rPr>
          <w:rFonts w:cs="Times New Roman"/>
          <w:szCs w:val="26"/>
        </w:rPr>
      </w:pPr>
      <w:r w:rsidRPr="002429C8">
        <w:rPr>
          <w:rFonts w:cs="Times New Roman"/>
          <w:szCs w:val="26"/>
        </w:rPr>
        <w:t>Giới thiệu dự án</w:t>
      </w:r>
    </w:p>
    <w:p w14:paraId="7B1C2CFD" w14:textId="77777777" w:rsidR="006F4D60" w:rsidRPr="002429C8" w:rsidRDefault="00143032">
      <w:pPr>
        <w:pStyle w:val="ListNumber"/>
        <w:rPr>
          <w:rFonts w:cs="Times New Roman"/>
          <w:szCs w:val="26"/>
        </w:rPr>
      </w:pPr>
      <w:r w:rsidRPr="002429C8">
        <w:rPr>
          <w:rFonts w:cs="Times New Roman"/>
          <w:szCs w:val="26"/>
        </w:rPr>
        <w:t>Công nghệ sử dụng và cấu trúc mã nguồn</w:t>
      </w:r>
    </w:p>
    <w:p w14:paraId="02F6E598" w14:textId="77777777" w:rsidR="006F4D60" w:rsidRPr="002429C8" w:rsidRDefault="00143032">
      <w:pPr>
        <w:pStyle w:val="ListNumber"/>
        <w:rPr>
          <w:rFonts w:cs="Times New Roman"/>
          <w:szCs w:val="26"/>
        </w:rPr>
      </w:pPr>
      <w:r w:rsidRPr="002429C8">
        <w:rPr>
          <w:rFonts w:cs="Times New Roman"/>
          <w:szCs w:val="26"/>
        </w:rPr>
        <w:t xml:space="preserve">Áp </w:t>
      </w:r>
      <w:r w:rsidRPr="002429C8">
        <w:rPr>
          <w:rFonts w:cs="Times New Roman"/>
          <w:szCs w:val="26"/>
        </w:rPr>
        <w:t>dụng mô hình Incremental</w:t>
      </w:r>
    </w:p>
    <w:p w14:paraId="54D2991D" w14:textId="77777777" w:rsidR="006F4D60" w:rsidRPr="002429C8" w:rsidRDefault="00143032">
      <w:pPr>
        <w:pStyle w:val="ListNumber"/>
        <w:rPr>
          <w:rFonts w:cs="Times New Roman"/>
          <w:szCs w:val="26"/>
        </w:rPr>
      </w:pPr>
      <w:r w:rsidRPr="002429C8">
        <w:rPr>
          <w:rFonts w:cs="Times New Roman"/>
          <w:szCs w:val="26"/>
        </w:rPr>
        <w:t>Product Backlog</w:t>
      </w:r>
    </w:p>
    <w:p w14:paraId="2E48BD6A" w14:textId="77777777" w:rsidR="006F4D60" w:rsidRPr="002429C8" w:rsidRDefault="00143032">
      <w:pPr>
        <w:pStyle w:val="ListNumber"/>
        <w:rPr>
          <w:rFonts w:cs="Times New Roman"/>
          <w:szCs w:val="26"/>
        </w:rPr>
      </w:pPr>
      <w:r w:rsidRPr="002429C8">
        <w:rPr>
          <w:rFonts w:cs="Times New Roman"/>
          <w:szCs w:val="26"/>
        </w:rPr>
        <w:t>Definition of Done</w:t>
      </w:r>
    </w:p>
    <w:p w14:paraId="379747C0" w14:textId="77777777" w:rsidR="006F4D60" w:rsidRPr="002429C8" w:rsidRDefault="00143032">
      <w:pPr>
        <w:pStyle w:val="ListNumber"/>
        <w:rPr>
          <w:rFonts w:cs="Times New Roman"/>
          <w:szCs w:val="26"/>
        </w:rPr>
      </w:pPr>
      <w:r w:rsidRPr="002429C8">
        <w:rPr>
          <w:rFonts w:cs="Times New Roman"/>
          <w:szCs w:val="26"/>
        </w:rPr>
        <w:t>Version 1: Quản lý Menu</w:t>
      </w:r>
    </w:p>
    <w:p w14:paraId="48A9C83A" w14:textId="1C7B9999" w:rsidR="006F4D60" w:rsidRPr="00143032" w:rsidRDefault="00143032" w:rsidP="00143032">
      <w:pPr>
        <w:pStyle w:val="ListNumber"/>
        <w:rPr>
          <w:rFonts w:cs="Times New Roman"/>
          <w:szCs w:val="26"/>
        </w:rPr>
      </w:pPr>
      <w:r w:rsidRPr="002429C8">
        <w:rPr>
          <w:rFonts w:cs="Times New Roman"/>
          <w:szCs w:val="26"/>
        </w:rPr>
        <w:t xml:space="preserve">Version 2: Tạo Order </w:t>
      </w:r>
      <w:r w:rsidRPr="00143032">
        <w:rPr>
          <w:rFonts w:cs="Times New Roman"/>
          <w:szCs w:val="26"/>
        </w:rPr>
        <w:br w:type="page"/>
      </w:r>
    </w:p>
    <w:p w14:paraId="34732AD1" w14:textId="77777777" w:rsidR="006F4D60" w:rsidRPr="002429C8" w:rsidRDefault="00143032" w:rsidP="002C66BB">
      <w:pPr>
        <w:pStyle w:val="Heading1"/>
        <w:jc w:val="both"/>
        <w:rPr>
          <w:rFonts w:ascii="Times New Roman" w:hAnsi="Times New Roman" w:cs="Times New Roman"/>
          <w:color w:val="auto"/>
          <w:sz w:val="26"/>
          <w:szCs w:val="26"/>
        </w:rPr>
      </w:pPr>
      <w:r w:rsidRPr="002429C8">
        <w:rPr>
          <w:rFonts w:ascii="Times New Roman" w:hAnsi="Times New Roman" w:cs="Times New Roman"/>
          <w:color w:val="auto"/>
          <w:sz w:val="26"/>
          <w:szCs w:val="26"/>
        </w:rPr>
        <w:lastRenderedPageBreak/>
        <w:t>1. Gi</w:t>
      </w:r>
      <w:r w:rsidRPr="002429C8">
        <w:rPr>
          <w:rFonts w:ascii="Times New Roman" w:hAnsi="Times New Roman" w:cs="Times New Roman"/>
          <w:color w:val="auto"/>
          <w:sz w:val="26"/>
          <w:szCs w:val="26"/>
        </w:rPr>
        <w:t>ớ</w:t>
      </w:r>
      <w:r w:rsidRPr="002429C8">
        <w:rPr>
          <w:rFonts w:ascii="Times New Roman" w:hAnsi="Times New Roman" w:cs="Times New Roman"/>
          <w:color w:val="auto"/>
          <w:sz w:val="26"/>
          <w:szCs w:val="26"/>
        </w:rPr>
        <w:t>i thi</w:t>
      </w:r>
      <w:r w:rsidRPr="002429C8">
        <w:rPr>
          <w:rFonts w:ascii="Times New Roman" w:hAnsi="Times New Roman" w:cs="Times New Roman"/>
          <w:color w:val="auto"/>
          <w:sz w:val="26"/>
          <w:szCs w:val="26"/>
        </w:rPr>
        <w:t>ệ</w:t>
      </w:r>
      <w:r w:rsidRPr="002429C8">
        <w:rPr>
          <w:rFonts w:ascii="Times New Roman" w:hAnsi="Times New Roman" w:cs="Times New Roman"/>
          <w:color w:val="auto"/>
          <w:sz w:val="26"/>
          <w:szCs w:val="26"/>
        </w:rPr>
        <w:t>u d</w:t>
      </w:r>
      <w:r w:rsidRPr="002429C8">
        <w:rPr>
          <w:rFonts w:ascii="Times New Roman" w:hAnsi="Times New Roman" w:cs="Times New Roman"/>
          <w:color w:val="auto"/>
          <w:sz w:val="26"/>
          <w:szCs w:val="26"/>
        </w:rPr>
        <w:t>ự</w:t>
      </w:r>
      <w:r w:rsidRPr="002429C8">
        <w:rPr>
          <w:rFonts w:ascii="Times New Roman" w:hAnsi="Times New Roman" w:cs="Times New Roman"/>
          <w:color w:val="auto"/>
          <w:sz w:val="26"/>
          <w:szCs w:val="26"/>
        </w:rPr>
        <w:t xml:space="preserve"> án</w:t>
      </w:r>
    </w:p>
    <w:p w14:paraId="413E7449"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1.1. Tên d</w:t>
      </w:r>
      <w:r w:rsidRPr="002429C8">
        <w:rPr>
          <w:rFonts w:ascii="Times New Roman" w:hAnsi="Times New Roman" w:cs="Times New Roman"/>
          <w:color w:val="auto"/>
          <w:sz w:val="26"/>
        </w:rPr>
        <w:t>ự</w:t>
      </w:r>
      <w:r w:rsidRPr="002429C8">
        <w:rPr>
          <w:rFonts w:ascii="Times New Roman" w:hAnsi="Times New Roman" w:cs="Times New Roman"/>
          <w:color w:val="auto"/>
          <w:sz w:val="26"/>
        </w:rPr>
        <w:t xml:space="preserve"> án</w:t>
      </w:r>
    </w:p>
    <w:p w14:paraId="13FFDEA0" w14:textId="77777777" w:rsidR="006F4D60" w:rsidRPr="002429C8" w:rsidRDefault="00143032" w:rsidP="002C66BB">
      <w:pPr>
        <w:jc w:val="both"/>
        <w:rPr>
          <w:rFonts w:cs="Times New Roman"/>
          <w:szCs w:val="26"/>
        </w:rPr>
      </w:pPr>
      <w:r w:rsidRPr="002429C8">
        <w:rPr>
          <w:rFonts w:cs="Times New Roman"/>
          <w:szCs w:val="26"/>
        </w:rPr>
        <w:t>Hệ th</w:t>
      </w:r>
      <w:r w:rsidRPr="002429C8">
        <w:rPr>
          <w:rFonts w:cs="Times New Roman"/>
          <w:szCs w:val="26"/>
        </w:rPr>
        <w:t>ống quản lý quán cà phê Artisanal Cafe - Coffee Management Application.</w:t>
      </w:r>
    </w:p>
    <w:p w14:paraId="5A0C6C40"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1.2. M</w:t>
      </w:r>
      <w:r w:rsidRPr="002429C8">
        <w:rPr>
          <w:rFonts w:ascii="Times New Roman" w:hAnsi="Times New Roman" w:cs="Times New Roman"/>
          <w:color w:val="auto"/>
          <w:sz w:val="26"/>
        </w:rPr>
        <w:t>ụ</w:t>
      </w:r>
      <w:r w:rsidRPr="002429C8">
        <w:rPr>
          <w:rFonts w:ascii="Times New Roman" w:hAnsi="Times New Roman" w:cs="Times New Roman"/>
          <w:color w:val="auto"/>
          <w:sz w:val="26"/>
        </w:rPr>
        <w:t>c tiêu d</w:t>
      </w:r>
      <w:r w:rsidRPr="002429C8">
        <w:rPr>
          <w:rFonts w:ascii="Times New Roman" w:hAnsi="Times New Roman" w:cs="Times New Roman"/>
          <w:color w:val="auto"/>
          <w:sz w:val="26"/>
        </w:rPr>
        <w:t>ự</w:t>
      </w:r>
      <w:r w:rsidRPr="002429C8">
        <w:rPr>
          <w:rFonts w:ascii="Times New Roman" w:hAnsi="Times New Roman" w:cs="Times New Roman"/>
          <w:color w:val="auto"/>
          <w:sz w:val="26"/>
        </w:rPr>
        <w:t xml:space="preserve"> án</w:t>
      </w:r>
    </w:p>
    <w:p w14:paraId="29A1C212" w14:textId="77777777" w:rsidR="006F4D60" w:rsidRPr="002429C8" w:rsidRDefault="00143032" w:rsidP="002C66BB">
      <w:pPr>
        <w:jc w:val="both"/>
        <w:rPr>
          <w:rFonts w:cs="Times New Roman"/>
          <w:szCs w:val="26"/>
        </w:rPr>
      </w:pPr>
      <w:r w:rsidRPr="002429C8">
        <w:rPr>
          <w:rFonts w:cs="Times New Roman"/>
          <w:szCs w:val="26"/>
        </w:rPr>
        <w:t xml:space="preserve">Dự án xây dựng một ứng dụng web hỗ trợ vận hành cơ bản cho quán cà phê. Ứng dụng tập trung vào hai nhóm nghiệp vụ quan trọng ở giai đoạn đầu: quản lý thực đơn và </w:t>
      </w:r>
      <w:r w:rsidRPr="002429C8">
        <w:rPr>
          <w:rFonts w:cs="Times New Roman"/>
          <w:szCs w:val="26"/>
        </w:rPr>
        <w:t>bán hàng tại quầy POS. Sau mỗi phiên bản, hệ thống phải tạo ra một increment có thể chạy được, có thể kiểm tra bằng trình duyệt và dữ liệu được lưu vào cơ sở dữ liệu.</w:t>
      </w:r>
    </w:p>
    <w:p w14:paraId="3D9EF8D1" w14:textId="77777777" w:rsidR="006F4D60" w:rsidRPr="002429C8" w:rsidRDefault="00143032" w:rsidP="002C66BB">
      <w:pPr>
        <w:pStyle w:val="ListBullet"/>
        <w:jc w:val="both"/>
        <w:rPr>
          <w:rFonts w:cs="Times New Roman"/>
          <w:szCs w:val="26"/>
        </w:rPr>
      </w:pPr>
      <w:r w:rsidRPr="002429C8">
        <w:rPr>
          <w:rFonts w:cs="Times New Roman"/>
          <w:szCs w:val="26"/>
        </w:rPr>
        <w:t>Quản trị viên có thể quản lý danh sách món uống/món ăn trong thực đơn.</w:t>
      </w:r>
    </w:p>
    <w:p w14:paraId="16BC4052" w14:textId="77777777" w:rsidR="006F4D60" w:rsidRPr="002429C8" w:rsidRDefault="00143032" w:rsidP="002C66BB">
      <w:pPr>
        <w:pStyle w:val="ListBullet"/>
        <w:jc w:val="both"/>
        <w:rPr>
          <w:rFonts w:cs="Times New Roman"/>
          <w:szCs w:val="26"/>
        </w:rPr>
      </w:pPr>
      <w:r w:rsidRPr="002429C8">
        <w:rPr>
          <w:rFonts w:cs="Times New Roman"/>
          <w:szCs w:val="26"/>
        </w:rPr>
        <w:t>Sản phẩm được phân</w:t>
      </w:r>
      <w:r w:rsidRPr="002429C8">
        <w:rPr>
          <w:rFonts w:cs="Times New Roman"/>
          <w:szCs w:val="26"/>
        </w:rPr>
        <w:t xml:space="preserve"> theo danh mục để dễ lọc và chọn món.</w:t>
      </w:r>
    </w:p>
    <w:p w14:paraId="4EFC4DD3" w14:textId="77777777" w:rsidR="006F4D60" w:rsidRPr="002429C8" w:rsidRDefault="00143032" w:rsidP="002C66BB">
      <w:pPr>
        <w:pStyle w:val="ListBullet"/>
        <w:jc w:val="both"/>
        <w:rPr>
          <w:rFonts w:cs="Times New Roman"/>
          <w:szCs w:val="26"/>
        </w:rPr>
      </w:pPr>
      <w:r w:rsidRPr="002429C8">
        <w:rPr>
          <w:rFonts w:cs="Times New Roman"/>
          <w:szCs w:val="26"/>
        </w:rPr>
        <w:t>Nhân viên có thể mở giao diện POS, chọn món, lập đơn và thanh toán tại quầy.</w:t>
      </w:r>
    </w:p>
    <w:p w14:paraId="40426ECB" w14:textId="77777777" w:rsidR="006F4D60" w:rsidRPr="002429C8" w:rsidRDefault="00143032" w:rsidP="002C66BB">
      <w:pPr>
        <w:pStyle w:val="ListBullet"/>
        <w:jc w:val="both"/>
        <w:rPr>
          <w:rFonts w:cs="Times New Roman"/>
          <w:szCs w:val="26"/>
        </w:rPr>
      </w:pPr>
      <w:r w:rsidRPr="002429C8">
        <w:rPr>
          <w:rFonts w:cs="Times New Roman"/>
          <w:szCs w:val="26"/>
        </w:rPr>
        <w:t>Đơn hàng sau khi thanh toán được lưu xuống MySQL để phục vụ lịch sử đơn hàng và báo cáo.</w:t>
      </w:r>
    </w:p>
    <w:p w14:paraId="4FA1451A" w14:textId="77777777" w:rsidR="006F4D60" w:rsidRPr="002429C8" w:rsidRDefault="00143032" w:rsidP="002C66BB">
      <w:pPr>
        <w:pStyle w:val="ListBullet"/>
        <w:jc w:val="both"/>
        <w:rPr>
          <w:rFonts w:cs="Times New Roman"/>
          <w:szCs w:val="26"/>
        </w:rPr>
      </w:pPr>
      <w:r w:rsidRPr="002429C8">
        <w:rPr>
          <w:rFonts w:cs="Times New Roman"/>
          <w:szCs w:val="26"/>
        </w:rPr>
        <w:t xml:space="preserve">Hệ thống có nền tảng để mở rộng sang thanh toán </w:t>
      </w:r>
      <w:r w:rsidRPr="002429C8">
        <w:rPr>
          <w:rFonts w:cs="Times New Roman"/>
          <w:szCs w:val="26"/>
        </w:rPr>
        <w:t>điện tử, báo cáo doanh thu và quản lý hóa đơn.</w:t>
      </w:r>
    </w:p>
    <w:p w14:paraId="78E4CABD"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1.3. Ph</w:t>
      </w:r>
      <w:r w:rsidRPr="002429C8">
        <w:rPr>
          <w:rFonts w:ascii="Times New Roman" w:hAnsi="Times New Roman" w:cs="Times New Roman"/>
          <w:color w:val="auto"/>
          <w:sz w:val="26"/>
        </w:rPr>
        <w:t>ạ</w:t>
      </w:r>
      <w:r w:rsidRPr="002429C8">
        <w:rPr>
          <w:rFonts w:ascii="Times New Roman" w:hAnsi="Times New Roman" w:cs="Times New Roman"/>
          <w:color w:val="auto"/>
          <w:sz w:val="26"/>
        </w:rPr>
        <w:t>m vi cá nhân đư</w:t>
      </w:r>
      <w:r w:rsidRPr="002429C8">
        <w:rPr>
          <w:rFonts w:ascii="Times New Roman" w:hAnsi="Times New Roman" w:cs="Times New Roman"/>
          <w:color w:val="auto"/>
          <w:sz w:val="26"/>
        </w:rPr>
        <w:t>ợ</w:t>
      </w:r>
      <w:r w:rsidRPr="002429C8">
        <w:rPr>
          <w:rFonts w:ascii="Times New Roman" w:hAnsi="Times New Roman" w:cs="Times New Roman"/>
          <w:color w:val="auto"/>
          <w:sz w:val="26"/>
        </w:rPr>
        <w:t>c giao</w:t>
      </w:r>
    </w:p>
    <w:tbl>
      <w:tblPr>
        <w:tblStyle w:val="TableGrid"/>
        <w:tblW w:w="0" w:type="auto"/>
        <w:jc w:val="center"/>
        <w:tblLook w:val="04A0" w:firstRow="1" w:lastRow="0" w:firstColumn="1" w:lastColumn="0" w:noHBand="0" w:noVBand="1"/>
      </w:tblPr>
      <w:tblGrid>
        <w:gridCol w:w="2422"/>
        <w:gridCol w:w="2422"/>
        <w:gridCol w:w="2422"/>
        <w:gridCol w:w="2422"/>
      </w:tblGrid>
      <w:tr w:rsidR="00400686" w:rsidRPr="002429C8" w14:paraId="6D7B7766" w14:textId="77777777">
        <w:trPr>
          <w:jc w:val="center"/>
        </w:trPr>
        <w:tc>
          <w:tcPr>
            <w:tcW w:w="2422" w:type="dxa"/>
            <w:shd w:val="clear" w:color="auto" w:fill="D9EAF7"/>
            <w:vAlign w:val="center"/>
          </w:tcPr>
          <w:p w14:paraId="7C429BC2" w14:textId="77777777" w:rsidR="006F4D60" w:rsidRPr="002429C8" w:rsidRDefault="00143032" w:rsidP="00914C41">
            <w:pPr>
              <w:jc w:val="center"/>
              <w:rPr>
                <w:rFonts w:cs="Times New Roman"/>
                <w:szCs w:val="26"/>
              </w:rPr>
            </w:pPr>
            <w:r w:rsidRPr="002429C8">
              <w:rPr>
                <w:rFonts w:cs="Times New Roman"/>
                <w:b/>
                <w:szCs w:val="26"/>
              </w:rPr>
              <w:t>Version</w:t>
            </w:r>
          </w:p>
        </w:tc>
        <w:tc>
          <w:tcPr>
            <w:tcW w:w="2422" w:type="dxa"/>
            <w:shd w:val="clear" w:color="auto" w:fill="D9EAF7"/>
            <w:vAlign w:val="center"/>
          </w:tcPr>
          <w:p w14:paraId="225E5F49" w14:textId="77777777" w:rsidR="006F4D60" w:rsidRPr="002429C8" w:rsidRDefault="00143032" w:rsidP="00914C41">
            <w:pPr>
              <w:jc w:val="center"/>
              <w:rPr>
                <w:rFonts w:cs="Times New Roman"/>
                <w:szCs w:val="26"/>
              </w:rPr>
            </w:pPr>
            <w:r w:rsidRPr="002429C8">
              <w:rPr>
                <w:rFonts w:cs="Times New Roman"/>
                <w:b/>
                <w:szCs w:val="26"/>
              </w:rPr>
              <w:t>Tên version</w:t>
            </w:r>
          </w:p>
        </w:tc>
        <w:tc>
          <w:tcPr>
            <w:tcW w:w="2422" w:type="dxa"/>
            <w:shd w:val="clear" w:color="auto" w:fill="D9EAF7"/>
            <w:vAlign w:val="center"/>
          </w:tcPr>
          <w:p w14:paraId="197A2619" w14:textId="77777777" w:rsidR="006F4D60" w:rsidRPr="002429C8" w:rsidRDefault="00143032" w:rsidP="00914C41">
            <w:pPr>
              <w:jc w:val="center"/>
              <w:rPr>
                <w:rFonts w:cs="Times New Roman"/>
                <w:szCs w:val="26"/>
              </w:rPr>
            </w:pPr>
            <w:r w:rsidRPr="002429C8">
              <w:rPr>
                <w:rFonts w:cs="Times New Roman"/>
                <w:b/>
                <w:szCs w:val="26"/>
              </w:rPr>
              <w:t>Nội dung phụ trách</w:t>
            </w:r>
          </w:p>
        </w:tc>
        <w:tc>
          <w:tcPr>
            <w:tcW w:w="2422" w:type="dxa"/>
            <w:shd w:val="clear" w:color="auto" w:fill="D9EAF7"/>
            <w:vAlign w:val="center"/>
          </w:tcPr>
          <w:p w14:paraId="7E1457DB" w14:textId="77777777" w:rsidR="006F4D60" w:rsidRPr="002429C8" w:rsidRDefault="00143032" w:rsidP="00914C41">
            <w:pPr>
              <w:jc w:val="center"/>
              <w:rPr>
                <w:rFonts w:cs="Times New Roman"/>
                <w:szCs w:val="26"/>
              </w:rPr>
            </w:pPr>
            <w:r w:rsidRPr="002429C8">
              <w:rPr>
                <w:rFonts w:cs="Times New Roman"/>
                <w:b/>
                <w:szCs w:val="26"/>
              </w:rPr>
              <w:t>Giá trị sau khi hoàn thành</w:t>
            </w:r>
          </w:p>
        </w:tc>
      </w:tr>
      <w:tr w:rsidR="00400686" w:rsidRPr="002429C8" w14:paraId="7EAF1DE4" w14:textId="77777777">
        <w:trPr>
          <w:jc w:val="center"/>
        </w:trPr>
        <w:tc>
          <w:tcPr>
            <w:tcW w:w="2422" w:type="dxa"/>
            <w:vAlign w:val="center"/>
          </w:tcPr>
          <w:p w14:paraId="34A07439" w14:textId="77777777" w:rsidR="006F4D60" w:rsidRPr="002429C8" w:rsidRDefault="00143032" w:rsidP="002C66BB">
            <w:pPr>
              <w:jc w:val="both"/>
              <w:rPr>
                <w:rFonts w:cs="Times New Roman"/>
                <w:szCs w:val="26"/>
              </w:rPr>
            </w:pPr>
            <w:r w:rsidRPr="002429C8">
              <w:rPr>
                <w:rFonts w:cs="Times New Roman"/>
                <w:szCs w:val="26"/>
              </w:rPr>
              <w:t>Version 1</w:t>
            </w:r>
          </w:p>
        </w:tc>
        <w:tc>
          <w:tcPr>
            <w:tcW w:w="2422" w:type="dxa"/>
            <w:vAlign w:val="center"/>
          </w:tcPr>
          <w:p w14:paraId="0A978567" w14:textId="77777777" w:rsidR="006F4D60" w:rsidRPr="002429C8" w:rsidRDefault="00143032" w:rsidP="002C66BB">
            <w:pPr>
              <w:jc w:val="both"/>
              <w:rPr>
                <w:rFonts w:cs="Times New Roman"/>
                <w:szCs w:val="26"/>
              </w:rPr>
            </w:pPr>
            <w:r w:rsidRPr="002429C8">
              <w:rPr>
                <w:rFonts w:cs="Times New Roman"/>
                <w:szCs w:val="26"/>
              </w:rPr>
              <w:t>Quản lý Menu</w:t>
            </w:r>
          </w:p>
        </w:tc>
        <w:tc>
          <w:tcPr>
            <w:tcW w:w="2422" w:type="dxa"/>
            <w:vAlign w:val="center"/>
          </w:tcPr>
          <w:p w14:paraId="71E579F6" w14:textId="77777777" w:rsidR="006F4D60" w:rsidRPr="002429C8" w:rsidRDefault="00143032" w:rsidP="002C66BB">
            <w:pPr>
              <w:jc w:val="both"/>
              <w:rPr>
                <w:rFonts w:cs="Times New Roman"/>
                <w:szCs w:val="26"/>
              </w:rPr>
            </w:pPr>
            <w:r w:rsidRPr="002429C8">
              <w:rPr>
                <w:rFonts w:cs="Times New Roman"/>
                <w:szCs w:val="26"/>
              </w:rPr>
              <w:t xml:space="preserve">Setup project. Hoàn thành chức năng thêm/sửa/xóa sản phẩm và tích hợp danh mục vào thực </w:t>
            </w:r>
            <w:r w:rsidRPr="002429C8">
              <w:rPr>
                <w:rFonts w:cs="Times New Roman"/>
                <w:szCs w:val="26"/>
              </w:rPr>
              <w:t>đơn.</w:t>
            </w:r>
          </w:p>
        </w:tc>
        <w:tc>
          <w:tcPr>
            <w:tcW w:w="2422" w:type="dxa"/>
            <w:vAlign w:val="center"/>
          </w:tcPr>
          <w:p w14:paraId="0B84BF64" w14:textId="77777777" w:rsidR="006F4D60" w:rsidRPr="002429C8" w:rsidRDefault="00143032" w:rsidP="002C66BB">
            <w:pPr>
              <w:jc w:val="both"/>
              <w:rPr>
                <w:rFonts w:cs="Times New Roman"/>
                <w:szCs w:val="26"/>
              </w:rPr>
            </w:pPr>
            <w:r w:rsidRPr="002429C8">
              <w:rPr>
                <w:rFonts w:cs="Times New Roman"/>
                <w:szCs w:val="26"/>
              </w:rPr>
              <w:t>Quản trị viên có thể quản lý menu để chuẩn bị dữ liệu bán hàng.</w:t>
            </w:r>
          </w:p>
        </w:tc>
      </w:tr>
      <w:tr w:rsidR="00400686" w:rsidRPr="002429C8" w14:paraId="2EFAF447" w14:textId="77777777">
        <w:trPr>
          <w:jc w:val="center"/>
        </w:trPr>
        <w:tc>
          <w:tcPr>
            <w:tcW w:w="2422" w:type="dxa"/>
            <w:vAlign w:val="center"/>
          </w:tcPr>
          <w:p w14:paraId="1F1AA75F" w14:textId="77777777" w:rsidR="006F4D60" w:rsidRPr="002429C8" w:rsidRDefault="00143032" w:rsidP="002C66BB">
            <w:pPr>
              <w:jc w:val="both"/>
              <w:rPr>
                <w:rFonts w:cs="Times New Roman"/>
                <w:szCs w:val="26"/>
              </w:rPr>
            </w:pPr>
            <w:r w:rsidRPr="002429C8">
              <w:rPr>
                <w:rFonts w:cs="Times New Roman"/>
                <w:szCs w:val="26"/>
              </w:rPr>
              <w:t>Version 2</w:t>
            </w:r>
          </w:p>
        </w:tc>
        <w:tc>
          <w:tcPr>
            <w:tcW w:w="2422" w:type="dxa"/>
            <w:vAlign w:val="center"/>
          </w:tcPr>
          <w:p w14:paraId="5C939E95" w14:textId="77777777" w:rsidR="006F4D60" w:rsidRPr="002429C8" w:rsidRDefault="00143032" w:rsidP="002C66BB">
            <w:pPr>
              <w:jc w:val="both"/>
              <w:rPr>
                <w:rFonts w:cs="Times New Roman"/>
                <w:szCs w:val="26"/>
              </w:rPr>
            </w:pPr>
            <w:r w:rsidRPr="002429C8">
              <w:rPr>
                <w:rFonts w:cs="Times New Roman"/>
                <w:szCs w:val="26"/>
              </w:rPr>
              <w:t>Tạo Order cốt lõi</w:t>
            </w:r>
          </w:p>
        </w:tc>
        <w:tc>
          <w:tcPr>
            <w:tcW w:w="2422" w:type="dxa"/>
            <w:vAlign w:val="center"/>
          </w:tcPr>
          <w:p w14:paraId="2637A760" w14:textId="77777777" w:rsidR="006F4D60" w:rsidRPr="002429C8" w:rsidRDefault="00143032" w:rsidP="002C66BB">
            <w:pPr>
              <w:jc w:val="both"/>
              <w:rPr>
                <w:rFonts w:cs="Times New Roman"/>
                <w:szCs w:val="26"/>
              </w:rPr>
            </w:pPr>
            <w:r w:rsidRPr="002429C8">
              <w:rPr>
                <w:rFonts w:cs="Times New Roman"/>
                <w:szCs w:val="26"/>
              </w:rPr>
              <w:t>Xây dựng giao diện POS cho nhân viên, chọn món, lập giỏ hàng và checkout tiền mặt.</w:t>
            </w:r>
          </w:p>
        </w:tc>
        <w:tc>
          <w:tcPr>
            <w:tcW w:w="2422" w:type="dxa"/>
            <w:vAlign w:val="center"/>
          </w:tcPr>
          <w:p w14:paraId="401CE145" w14:textId="77777777" w:rsidR="006F4D60" w:rsidRPr="002429C8" w:rsidRDefault="00143032" w:rsidP="002C66BB">
            <w:pPr>
              <w:jc w:val="both"/>
              <w:rPr>
                <w:rFonts w:cs="Times New Roman"/>
                <w:szCs w:val="26"/>
              </w:rPr>
            </w:pPr>
            <w:r w:rsidRPr="002429C8">
              <w:rPr>
                <w:rFonts w:cs="Times New Roman"/>
                <w:szCs w:val="26"/>
              </w:rPr>
              <w:t>Quán có thể dùng thử để tính tiền và lưu đơn hàng cơ bản.</w:t>
            </w:r>
          </w:p>
        </w:tc>
      </w:tr>
    </w:tbl>
    <w:p w14:paraId="6C7A03F5" w14:textId="77777777" w:rsidR="006F4D60" w:rsidRPr="002429C8" w:rsidRDefault="006F4D60" w:rsidP="002C66BB">
      <w:pPr>
        <w:jc w:val="both"/>
        <w:rPr>
          <w:rFonts w:cs="Times New Roman"/>
          <w:szCs w:val="26"/>
        </w:rPr>
      </w:pPr>
    </w:p>
    <w:p w14:paraId="1FF6C8BD" w14:textId="77777777" w:rsidR="006F4D60" w:rsidRPr="002429C8" w:rsidRDefault="00143032" w:rsidP="002C66BB">
      <w:pPr>
        <w:pStyle w:val="Heading1"/>
        <w:jc w:val="both"/>
        <w:rPr>
          <w:rFonts w:ascii="Times New Roman" w:hAnsi="Times New Roman" w:cs="Times New Roman"/>
          <w:color w:val="auto"/>
          <w:sz w:val="26"/>
          <w:szCs w:val="26"/>
        </w:rPr>
      </w:pPr>
      <w:r w:rsidRPr="002429C8">
        <w:rPr>
          <w:rFonts w:ascii="Times New Roman" w:hAnsi="Times New Roman" w:cs="Times New Roman"/>
          <w:color w:val="auto"/>
          <w:sz w:val="26"/>
          <w:szCs w:val="26"/>
        </w:rPr>
        <w:t xml:space="preserve">2. Công </w:t>
      </w:r>
      <w:r w:rsidRPr="002429C8">
        <w:rPr>
          <w:rFonts w:ascii="Times New Roman" w:hAnsi="Times New Roman" w:cs="Times New Roman"/>
          <w:color w:val="auto"/>
          <w:sz w:val="26"/>
          <w:szCs w:val="26"/>
        </w:rPr>
        <w:t>ngh</w:t>
      </w:r>
      <w:r w:rsidRPr="002429C8">
        <w:rPr>
          <w:rFonts w:ascii="Times New Roman" w:hAnsi="Times New Roman" w:cs="Times New Roman"/>
          <w:color w:val="auto"/>
          <w:sz w:val="26"/>
          <w:szCs w:val="26"/>
        </w:rPr>
        <w:t>ệ</w:t>
      </w:r>
      <w:r w:rsidRPr="002429C8">
        <w:rPr>
          <w:rFonts w:ascii="Times New Roman" w:hAnsi="Times New Roman" w:cs="Times New Roman"/>
          <w:color w:val="auto"/>
          <w:sz w:val="26"/>
          <w:szCs w:val="26"/>
        </w:rPr>
        <w:t xml:space="preserve"> s</w:t>
      </w:r>
      <w:r w:rsidRPr="002429C8">
        <w:rPr>
          <w:rFonts w:ascii="Times New Roman" w:hAnsi="Times New Roman" w:cs="Times New Roman"/>
          <w:color w:val="auto"/>
          <w:sz w:val="26"/>
          <w:szCs w:val="26"/>
        </w:rPr>
        <w:t>ử</w:t>
      </w:r>
      <w:r w:rsidRPr="002429C8">
        <w:rPr>
          <w:rFonts w:ascii="Times New Roman" w:hAnsi="Times New Roman" w:cs="Times New Roman"/>
          <w:color w:val="auto"/>
          <w:sz w:val="26"/>
          <w:szCs w:val="26"/>
        </w:rPr>
        <w:t xml:space="preserve"> d</w:t>
      </w:r>
      <w:r w:rsidRPr="002429C8">
        <w:rPr>
          <w:rFonts w:ascii="Times New Roman" w:hAnsi="Times New Roman" w:cs="Times New Roman"/>
          <w:color w:val="auto"/>
          <w:sz w:val="26"/>
          <w:szCs w:val="26"/>
        </w:rPr>
        <w:t>ụ</w:t>
      </w:r>
      <w:r w:rsidRPr="002429C8">
        <w:rPr>
          <w:rFonts w:ascii="Times New Roman" w:hAnsi="Times New Roman" w:cs="Times New Roman"/>
          <w:color w:val="auto"/>
          <w:sz w:val="26"/>
          <w:szCs w:val="26"/>
        </w:rPr>
        <w:t>ng và c</w:t>
      </w:r>
      <w:r w:rsidRPr="002429C8">
        <w:rPr>
          <w:rFonts w:ascii="Times New Roman" w:hAnsi="Times New Roman" w:cs="Times New Roman"/>
          <w:color w:val="auto"/>
          <w:sz w:val="26"/>
          <w:szCs w:val="26"/>
        </w:rPr>
        <w:t>ấ</w:t>
      </w:r>
      <w:r w:rsidRPr="002429C8">
        <w:rPr>
          <w:rFonts w:ascii="Times New Roman" w:hAnsi="Times New Roman" w:cs="Times New Roman"/>
          <w:color w:val="auto"/>
          <w:sz w:val="26"/>
          <w:szCs w:val="26"/>
        </w:rPr>
        <w:t>u trúc mã ngu</w:t>
      </w:r>
      <w:r w:rsidRPr="002429C8">
        <w:rPr>
          <w:rFonts w:ascii="Times New Roman" w:hAnsi="Times New Roman" w:cs="Times New Roman"/>
          <w:color w:val="auto"/>
          <w:sz w:val="26"/>
          <w:szCs w:val="26"/>
        </w:rPr>
        <w:t>ồ</w:t>
      </w:r>
      <w:r w:rsidRPr="002429C8">
        <w:rPr>
          <w:rFonts w:ascii="Times New Roman" w:hAnsi="Times New Roman" w:cs="Times New Roman"/>
          <w:color w:val="auto"/>
          <w:sz w:val="26"/>
          <w:szCs w:val="26"/>
        </w:rPr>
        <w:t>n</w:t>
      </w:r>
    </w:p>
    <w:tbl>
      <w:tblPr>
        <w:tblStyle w:val="TableGrid"/>
        <w:tblW w:w="0" w:type="auto"/>
        <w:jc w:val="center"/>
        <w:tblLook w:val="04A0" w:firstRow="1" w:lastRow="0" w:firstColumn="1" w:lastColumn="0" w:noHBand="0" w:noVBand="1"/>
      </w:tblPr>
      <w:tblGrid>
        <w:gridCol w:w="4844"/>
        <w:gridCol w:w="4844"/>
      </w:tblGrid>
      <w:tr w:rsidR="00400686" w:rsidRPr="002429C8" w14:paraId="24919F9E" w14:textId="77777777">
        <w:trPr>
          <w:jc w:val="center"/>
        </w:trPr>
        <w:tc>
          <w:tcPr>
            <w:tcW w:w="4844" w:type="dxa"/>
            <w:shd w:val="clear" w:color="auto" w:fill="D9EAF7"/>
            <w:vAlign w:val="center"/>
          </w:tcPr>
          <w:p w14:paraId="597FC284" w14:textId="77777777" w:rsidR="006F4D60" w:rsidRPr="002429C8" w:rsidRDefault="00143032" w:rsidP="00CB3184">
            <w:pPr>
              <w:jc w:val="center"/>
              <w:rPr>
                <w:rFonts w:cs="Times New Roman"/>
                <w:szCs w:val="26"/>
              </w:rPr>
            </w:pPr>
            <w:r w:rsidRPr="002429C8">
              <w:rPr>
                <w:rFonts w:cs="Times New Roman"/>
                <w:b/>
                <w:szCs w:val="26"/>
              </w:rPr>
              <w:t>Thành phần</w:t>
            </w:r>
          </w:p>
        </w:tc>
        <w:tc>
          <w:tcPr>
            <w:tcW w:w="4844" w:type="dxa"/>
            <w:shd w:val="clear" w:color="auto" w:fill="D9EAF7"/>
            <w:vAlign w:val="center"/>
          </w:tcPr>
          <w:p w14:paraId="15562337" w14:textId="77777777" w:rsidR="006F4D60" w:rsidRPr="002429C8" w:rsidRDefault="00143032" w:rsidP="00CB3184">
            <w:pPr>
              <w:jc w:val="center"/>
              <w:rPr>
                <w:rFonts w:cs="Times New Roman"/>
                <w:szCs w:val="26"/>
              </w:rPr>
            </w:pPr>
            <w:r w:rsidRPr="002429C8">
              <w:rPr>
                <w:rFonts w:cs="Times New Roman"/>
                <w:b/>
                <w:szCs w:val="26"/>
              </w:rPr>
              <w:t>Công nghệ / file mã nguồn</w:t>
            </w:r>
          </w:p>
        </w:tc>
      </w:tr>
      <w:tr w:rsidR="00400686" w:rsidRPr="002429C8" w14:paraId="27E2F5F6" w14:textId="77777777">
        <w:trPr>
          <w:jc w:val="center"/>
        </w:trPr>
        <w:tc>
          <w:tcPr>
            <w:tcW w:w="4844" w:type="dxa"/>
            <w:vAlign w:val="center"/>
          </w:tcPr>
          <w:p w14:paraId="01A53171" w14:textId="77777777" w:rsidR="006F4D60" w:rsidRPr="002429C8" w:rsidRDefault="00143032" w:rsidP="002C66BB">
            <w:pPr>
              <w:jc w:val="both"/>
              <w:rPr>
                <w:rFonts w:cs="Times New Roman"/>
                <w:szCs w:val="26"/>
              </w:rPr>
            </w:pPr>
            <w:r w:rsidRPr="002429C8">
              <w:rPr>
                <w:rFonts w:cs="Times New Roman"/>
                <w:szCs w:val="26"/>
              </w:rPr>
              <w:t>Backend</w:t>
            </w:r>
          </w:p>
        </w:tc>
        <w:tc>
          <w:tcPr>
            <w:tcW w:w="4844" w:type="dxa"/>
            <w:vAlign w:val="center"/>
          </w:tcPr>
          <w:p w14:paraId="396662A4" w14:textId="77777777" w:rsidR="006F4D60" w:rsidRPr="002429C8" w:rsidRDefault="00143032" w:rsidP="002C66BB">
            <w:pPr>
              <w:jc w:val="both"/>
              <w:rPr>
                <w:rFonts w:cs="Times New Roman"/>
                <w:szCs w:val="26"/>
              </w:rPr>
            </w:pPr>
            <w:r w:rsidRPr="002429C8">
              <w:rPr>
                <w:rFonts w:cs="Times New Roman"/>
                <w:szCs w:val="26"/>
              </w:rPr>
              <w:t>Java Spring Boot 3.5.14, Spring MVC Controller</w:t>
            </w:r>
          </w:p>
        </w:tc>
      </w:tr>
      <w:tr w:rsidR="00400686" w:rsidRPr="002429C8" w14:paraId="043942B9" w14:textId="77777777">
        <w:trPr>
          <w:jc w:val="center"/>
        </w:trPr>
        <w:tc>
          <w:tcPr>
            <w:tcW w:w="4844" w:type="dxa"/>
            <w:vAlign w:val="center"/>
          </w:tcPr>
          <w:p w14:paraId="4902AF24" w14:textId="77777777" w:rsidR="006F4D60" w:rsidRPr="002429C8" w:rsidRDefault="00143032" w:rsidP="002C66BB">
            <w:pPr>
              <w:jc w:val="both"/>
              <w:rPr>
                <w:rFonts w:cs="Times New Roman"/>
                <w:szCs w:val="26"/>
              </w:rPr>
            </w:pPr>
            <w:r w:rsidRPr="002429C8">
              <w:rPr>
                <w:rFonts w:cs="Times New Roman"/>
                <w:szCs w:val="26"/>
              </w:rPr>
              <w:t>View</w:t>
            </w:r>
          </w:p>
        </w:tc>
        <w:tc>
          <w:tcPr>
            <w:tcW w:w="4844" w:type="dxa"/>
            <w:vAlign w:val="center"/>
          </w:tcPr>
          <w:p w14:paraId="0705CA94" w14:textId="77777777" w:rsidR="006F4D60" w:rsidRPr="002429C8" w:rsidRDefault="00143032" w:rsidP="002C66BB">
            <w:pPr>
              <w:jc w:val="both"/>
              <w:rPr>
                <w:rFonts w:cs="Times New Roman"/>
                <w:szCs w:val="26"/>
              </w:rPr>
            </w:pPr>
            <w:r w:rsidRPr="002429C8">
              <w:rPr>
                <w:rFonts w:cs="Times New Roman"/>
                <w:szCs w:val="26"/>
              </w:rPr>
              <w:t>Thymeleaf template: menu.html, menu-form.html, pos.html, login.html</w:t>
            </w:r>
          </w:p>
        </w:tc>
      </w:tr>
      <w:tr w:rsidR="00400686" w:rsidRPr="002429C8" w14:paraId="64D7CA64" w14:textId="77777777">
        <w:trPr>
          <w:jc w:val="center"/>
        </w:trPr>
        <w:tc>
          <w:tcPr>
            <w:tcW w:w="4844" w:type="dxa"/>
            <w:vAlign w:val="center"/>
          </w:tcPr>
          <w:p w14:paraId="23C1541A" w14:textId="77777777" w:rsidR="006F4D60" w:rsidRPr="002429C8" w:rsidRDefault="00143032" w:rsidP="002C66BB">
            <w:pPr>
              <w:jc w:val="both"/>
              <w:rPr>
                <w:rFonts w:cs="Times New Roman"/>
                <w:szCs w:val="26"/>
              </w:rPr>
            </w:pPr>
            <w:r w:rsidRPr="002429C8">
              <w:rPr>
                <w:rFonts w:cs="Times New Roman"/>
                <w:szCs w:val="26"/>
              </w:rPr>
              <w:t>Database</w:t>
            </w:r>
          </w:p>
        </w:tc>
        <w:tc>
          <w:tcPr>
            <w:tcW w:w="4844" w:type="dxa"/>
            <w:vAlign w:val="center"/>
          </w:tcPr>
          <w:p w14:paraId="4AC43952" w14:textId="77777777" w:rsidR="006F4D60" w:rsidRPr="002429C8" w:rsidRDefault="00143032" w:rsidP="005F1F6A">
            <w:pPr>
              <w:rPr>
                <w:rFonts w:cs="Times New Roman"/>
                <w:szCs w:val="26"/>
              </w:rPr>
            </w:pPr>
            <w:r w:rsidRPr="002429C8">
              <w:rPr>
                <w:rFonts w:cs="Times New Roman"/>
                <w:szCs w:val="26"/>
              </w:rPr>
              <w:t xml:space="preserve">MySQL, script </w:t>
            </w:r>
            <w:r w:rsidRPr="002429C8">
              <w:rPr>
                <w:rFonts w:cs="Times New Roman"/>
                <w:szCs w:val="26"/>
              </w:rPr>
              <w:lastRenderedPageBreak/>
              <w:t>cafe_management_mysql.sql</w:t>
            </w:r>
          </w:p>
        </w:tc>
      </w:tr>
      <w:tr w:rsidR="00400686" w:rsidRPr="002429C8" w14:paraId="15B1B839" w14:textId="77777777">
        <w:trPr>
          <w:jc w:val="center"/>
        </w:trPr>
        <w:tc>
          <w:tcPr>
            <w:tcW w:w="4844" w:type="dxa"/>
            <w:vAlign w:val="center"/>
          </w:tcPr>
          <w:p w14:paraId="457C42BB" w14:textId="77777777" w:rsidR="006F4D60" w:rsidRPr="002429C8" w:rsidRDefault="00143032" w:rsidP="002C66BB">
            <w:pPr>
              <w:jc w:val="both"/>
              <w:rPr>
                <w:rFonts w:cs="Times New Roman"/>
                <w:szCs w:val="26"/>
              </w:rPr>
            </w:pPr>
            <w:r w:rsidRPr="002429C8">
              <w:rPr>
                <w:rFonts w:cs="Times New Roman"/>
                <w:szCs w:val="26"/>
              </w:rPr>
              <w:lastRenderedPageBreak/>
              <w:t>ORM</w:t>
            </w:r>
          </w:p>
        </w:tc>
        <w:tc>
          <w:tcPr>
            <w:tcW w:w="4844" w:type="dxa"/>
            <w:vAlign w:val="center"/>
          </w:tcPr>
          <w:p w14:paraId="4B18E90F" w14:textId="77777777" w:rsidR="006F4D60" w:rsidRPr="002429C8" w:rsidRDefault="00143032" w:rsidP="002C66BB">
            <w:pPr>
              <w:jc w:val="both"/>
              <w:rPr>
                <w:rFonts w:cs="Times New Roman"/>
                <w:szCs w:val="26"/>
              </w:rPr>
            </w:pPr>
            <w:r w:rsidRPr="002429C8">
              <w:rPr>
                <w:rFonts w:cs="Times New Roman"/>
                <w:szCs w:val="26"/>
              </w:rPr>
              <w:t>Spring Data JPA, các entity Product, Category, CafeOrder, OrderItem, Payment, Receipt, User</w:t>
            </w:r>
          </w:p>
        </w:tc>
      </w:tr>
      <w:tr w:rsidR="00400686" w:rsidRPr="002429C8" w14:paraId="6328629F" w14:textId="77777777">
        <w:trPr>
          <w:jc w:val="center"/>
        </w:trPr>
        <w:tc>
          <w:tcPr>
            <w:tcW w:w="4844" w:type="dxa"/>
            <w:vAlign w:val="center"/>
          </w:tcPr>
          <w:p w14:paraId="5DF51907" w14:textId="77777777" w:rsidR="006F4D60" w:rsidRPr="002429C8" w:rsidRDefault="00143032" w:rsidP="002C66BB">
            <w:pPr>
              <w:jc w:val="both"/>
              <w:rPr>
                <w:rFonts w:cs="Times New Roman"/>
                <w:szCs w:val="26"/>
              </w:rPr>
            </w:pPr>
            <w:r w:rsidRPr="002429C8">
              <w:rPr>
                <w:rFonts w:cs="Times New Roman"/>
                <w:szCs w:val="26"/>
              </w:rPr>
              <w:t>Security</w:t>
            </w:r>
          </w:p>
        </w:tc>
        <w:tc>
          <w:tcPr>
            <w:tcW w:w="4844" w:type="dxa"/>
            <w:vAlign w:val="center"/>
          </w:tcPr>
          <w:p w14:paraId="1ECE15D6" w14:textId="77777777" w:rsidR="006F4D60" w:rsidRPr="002429C8" w:rsidRDefault="00143032" w:rsidP="002C66BB">
            <w:pPr>
              <w:jc w:val="both"/>
              <w:rPr>
                <w:rFonts w:cs="Times New Roman"/>
                <w:szCs w:val="26"/>
              </w:rPr>
            </w:pPr>
            <w:r w:rsidRPr="002429C8">
              <w:rPr>
                <w:rFonts w:cs="Times New Roman"/>
                <w:szCs w:val="26"/>
              </w:rPr>
              <w:t>BCryptPasswordEncoder, session login tự xây dựng trong LoginController</w:t>
            </w:r>
          </w:p>
        </w:tc>
      </w:tr>
      <w:tr w:rsidR="00400686" w:rsidRPr="002429C8" w14:paraId="17ABF0F7" w14:textId="77777777">
        <w:trPr>
          <w:jc w:val="center"/>
        </w:trPr>
        <w:tc>
          <w:tcPr>
            <w:tcW w:w="4844" w:type="dxa"/>
            <w:vAlign w:val="center"/>
          </w:tcPr>
          <w:p w14:paraId="1F5C4A3A" w14:textId="77777777" w:rsidR="006F4D60" w:rsidRPr="002429C8" w:rsidRDefault="00143032" w:rsidP="002C66BB">
            <w:pPr>
              <w:jc w:val="both"/>
              <w:rPr>
                <w:rFonts w:cs="Times New Roman"/>
                <w:szCs w:val="26"/>
              </w:rPr>
            </w:pPr>
            <w:r w:rsidRPr="002429C8">
              <w:rPr>
                <w:rFonts w:cs="Times New Roman"/>
                <w:szCs w:val="26"/>
              </w:rPr>
              <w:t>Build tool</w:t>
            </w:r>
          </w:p>
        </w:tc>
        <w:tc>
          <w:tcPr>
            <w:tcW w:w="4844" w:type="dxa"/>
            <w:vAlign w:val="center"/>
          </w:tcPr>
          <w:p w14:paraId="32984C18" w14:textId="77777777" w:rsidR="006F4D60" w:rsidRPr="002429C8" w:rsidRDefault="00143032" w:rsidP="002C66BB">
            <w:pPr>
              <w:jc w:val="both"/>
              <w:rPr>
                <w:rFonts w:cs="Times New Roman"/>
                <w:szCs w:val="26"/>
              </w:rPr>
            </w:pPr>
            <w:r w:rsidRPr="002429C8">
              <w:rPr>
                <w:rFonts w:cs="Times New Roman"/>
                <w:szCs w:val="26"/>
              </w:rPr>
              <w:t>Maven Wrapper: mvnw.cmd, pom.xml</w:t>
            </w:r>
          </w:p>
        </w:tc>
      </w:tr>
      <w:tr w:rsidR="00400686" w:rsidRPr="002429C8" w14:paraId="55067C4D" w14:textId="77777777">
        <w:trPr>
          <w:jc w:val="center"/>
        </w:trPr>
        <w:tc>
          <w:tcPr>
            <w:tcW w:w="4844" w:type="dxa"/>
            <w:vAlign w:val="center"/>
          </w:tcPr>
          <w:p w14:paraId="3A47E8B5" w14:textId="77777777" w:rsidR="006F4D60" w:rsidRPr="002429C8" w:rsidRDefault="00143032" w:rsidP="002C66BB">
            <w:pPr>
              <w:jc w:val="both"/>
              <w:rPr>
                <w:rFonts w:cs="Times New Roman"/>
                <w:szCs w:val="26"/>
              </w:rPr>
            </w:pPr>
            <w:r w:rsidRPr="002429C8">
              <w:rPr>
                <w:rFonts w:cs="Times New Roman"/>
                <w:szCs w:val="26"/>
              </w:rPr>
              <w:t>Ngôn n</w:t>
            </w:r>
            <w:r w:rsidRPr="002429C8">
              <w:rPr>
                <w:rFonts w:cs="Times New Roman"/>
                <w:szCs w:val="26"/>
              </w:rPr>
              <w:t>gữ UI</w:t>
            </w:r>
          </w:p>
        </w:tc>
        <w:tc>
          <w:tcPr>
            <w:tcW w:w="4844" w:type="dxa"/>
            <w:vAlign w:val="center"/>
          </w:tcPr>
          <w:p w14:paraId="73B72B56" w14:textId="77777777" w:rsidR="006F4D60" w:rsidRPr="002429C8" w:rsidRDefault="00143032" w:rsidP="002C66BB">
            <w:pPr>
              <w:jc w:val="both"/>
              <w:rPr>
                <w:rFonts w:cs="Times New Roman"/>
                <w:szCs w:val="26"/>
              </w:rPr>
            </w:pPr>
            <w:r w:rsidRPr="002429C8">
              <w:rPr>
                <w:rFonts w:cs="Times New Roman"/>
                <w:szCs w:val="26"/>
              </w:rPr>
              <w:t>HTML, CSS, JavaScript thuần</w:t>
            </w:r>
          </w:p>
        </w:tc>
      </w:tr>
    </w:tbl>
    <w:p w14:paraId="74DB6BC3" w14:textId="77777777" w:rsidR="006F4D60" w:rsidRPr="002429C8" w:rsidRDefault="006F4D60" w:rsidP="002C66BB">
      <w:pPr>
        <w:jc w:val="both"/>
        <w:rPr>
          <w:rFonts w:cs="Times New Roman"/>
          <w:szCs w:val="26"/>
        </w:rPr>
      </w:pPr>
    </w:p>
    <w:p w14:paraId="20C21738"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2.1. Các file chính liên quan đ</w:t>
      </w:r>
      <w:r w:rsidRPr="002429C8">
        <w:rPr>
          <w:rFonts w:ascii="Times New Roman" w:hAnsi="Times New Roman" w:cs="Times New Roman"/>
          <w:color w:val="auto"/>
          <w:sz w:val="26"/>
        </w:rPr>
        <w:t>ế</w:t>
      </w:r>
      <w:r w:rsidRPr="002429C8">
        <w:rPr>
          <w:rFonts w:ascii="Times New Roman" w:hAnsi="Times New Roman" w:cs="Times New Roman"/>
          <w:color w:val="auto"/>
          <w:sz w:val="26"/>
        </w:rPr>
        <w:t>n ph</w:t>
      </w:r>
      <w:r w:rsidRPr="002429C8">
        <w:rPr>
          <w:rFonts w:ascii="Times New Roman" w:hAnsi="Times New Roman" w:cs="Times New Roman"/>
          <w:color w:val="auto"/>
          <w:sz w:val="26"/>
        </w:rPr>
        <w:t>ạ</w:t>
      </w:r>
      <w:r w:rsidRPr="002429C8">
        <w:rPr>
          <w:rFonts w:ascii="Times New Roman" w:hAnsi="Times New Roman" w:cs="Times New Roman"/>
          <w:color w:val="auto"/>
          <w:sz w:val="26"/>
        </w:rPr>
        <w:t>m vi báo cáo</w:t>
      </w:r>
    </w:p>
    <w:tbl>
      <w:tblPr>
        <w:tblStyle w:val="TableGrid"/>
        <w:tblW w:w="0" w:type="auto"/>
        <w:jc w:val="center"/>
        <w:tblLook w:val="04A0" w:firstRow="1" w:lastRow="0" w:firstColumn="1" w:lastColumn="0" w:noHBand="0" w:noVBand="1"/>
      </w:tblPr>
      <w:tblGrid>
        <w:gridCol w:w="4844"/>
        <w:gridCol w:w="4844"/>
      </w:tblGrid>
      <w:tr w:rsidR="00400686" w:rsidRPr="002429C8" w14:paraId="4D89D996" w14:textId="77777777">
        <w:trPr>
          <w:jc w:val="center"/>
        </w:trPr>
        <w:tc>
          <w:tcPr>
            <w:tcW w:w="4844" w:type="dxa"/>
            <w:shd w:val="clear" w:color="auto" w:fill="D9EAF7"/>
            <w:vAlign w:val="center"/>
          </w:tcPr>
          <w:p w14:paraId="51019117" w14:textId="77777777" w:rsidR="006F4D60" w:rsidRPr="002429C8" w:rsidRDefault="00143032" w:rsidP="00DA4904">
            <w:pPr>
              <w:jc w:val="center"/>
              <w:rPr>
                <w:rFonts w:cs="Times New Roman"/>
                <w:szCs w:val="26"/>
              </w:rPr>
            </w:pPr>
            <w:r w:rsidRPr="002429C8">
              <w:rPr>
                <w:rFonts w:cs="Times New Roman"/>
                <w:b/>
                <w:szCs w:val="26"/>
              </w:rPr>
              <w:t>File</w:t>
            </w:r>
          </w:p>
        </w:tc>
        <w:tc>
          <w:tcPr>
            <w:tcW w:w="4844" w:type="dxa"/>
            <w:shd w:val="clear" w:color="auto" w:fill="D9EAF7"/>
            <w:vAlign w:val="center"/>
          </w:tcPr>
          <w:p w14:paraId="4427FFB7" w14:textId="77777777" w:rsidR="006F4D60" w:rsidRPr="002429C8" w:rsidRDefault="00143032" w:rsidP="00DA4904">
            <w:pPr>
              <w:jc w:val="center"/>
              <w:rPr>
                <w:rFonts w:cs="Times New Roman"/>
                <w:szCs w:val="26"/>
              </w:rPr>
            </w:pPr>
            <w:r w:rsidRPr="002429C8">
              <w:rPr>
                <w:rFonts w:cs="Times New Roman"/>
                <w:b/>
                <w:szCs w:val="26"/>
              </w:rPr>
              <w:t>Vai trò</w:t>
            </w:r>
          </w:p>
        </w:tc>
      </w:tr>
      <w:tr w:rsidR="00400686" w:rsidRPr="002429C8" w14:paraId="0A230FA0" w14:textId="77777777">
        <w:trPr>
          <w:jc w:val="center"/>
        </w:trPr>
        <w:tc>
          <w:tcPr>
            <w:tcW w:w="4844" w:type="dxa"/>
            <w:vAlign w:val="center"/>
          </w:tcPr>
          <w:p w14:paraId="3C6D1B9F" w14:textId="77777777" w:rsidR="006F4D60" w:rsidRPr="002429C8" w:rsidRDefault="00143032" w:rsidP="002C66BB">
            <w:pPr>
              <w:jc w:val="both"/>
              <w:rPr>
                <w:rFonts w:cs="Times New Roman"/>
                <w:szCs w:val="26"/>
              </w:rPr>
            </w:pPr>
            <w:r w:rsidRPr="002429C8">
              <w:rPr>
                <w:rFonts w:cs="Times New Roman"/>
                <w:szCs w:val="26"/>
              </w:rPr>
              <w:t>Nhom2Application.java</w:t>
            </w:r>
          </w:p>
        </w:tc>
        <w:tc>
          <w:tcPr>
            <w:tcW w:w="4844" w:type="dxa"/>
            <w:vAlign w:val="center"/>
          </w:tcPr>
          <w:p w14:paraId="40C96B38" w14:textId="77777777" w:rsidR="006F4D60" w:rsidRPr="002429C8" w:rsidRDefault="00143032" w:rsidP="002C66BB">
            <w:pPr>
              <w:jc w:val="both"/>
              <w:rPr>
                <w:rFonts w:cs="Times New Roman"/>
                <w:szCs w:val="26"/>
              </w:rPr>
            </w:pPr>
            <w:r w:rsidRPr="002429C8">
              <w:rPr>
                <w:rFonts w:cs="Times New Roman"/>
                <w:szCs w:val="26"/>
              </w:rPr>
              <w:t>Điểm khởi động ứng dụng Spring Boot.</w:t>
            </w:r>
          </w:p>
        </w:tc>
      </w:tr>
      <w:tr w:rsidR="00400686" w:rsidRPr="002429C8" w14:paraId="6471D0D1" w14:textId="77777777">
        <w:trPr>
          <w:jc w:val="center"/>
        </w:trPr>
        <w:tc>
          <w:tcPr>
            <w:tcW w:w="4844" w:type="dxa"/>
            <w:vAlign w:val="center"/>
          </w:tcPr>
          <w:p w14:paraId="7E1B1D27" w14:textId="77777777" w:rsidR="006F4D60" w:rsidRPr="002429C8" w:rsidRDefault="00143032" w:rsidP="002C66BB">
            <w:pPr>
              <w:jc w:val="both"/>
              <w:rPr>
                <w:rFonts w:cs="Times New Roman"/>
                <w:szCs w:val="26"/>
              </w:rPr>
            </w:pPr>
            <w:r w:rsidRPr="002429C8">
              <w:rPr>
                <w:rFonts w:cs="Times New Roman"/>
                <w:szCs w:val="26"/>
              </w:rPr>
              <w:t>DataLoader.java</w:t>
            </w:r>
          </w:p>
        </w:tc>
        <w:tc>
          <w:tcPr>
            <w:tcW w:w="4844" w:type="dxa"/>
            <w:vAlign w:val="center"/>
          </w:tcPr>
          <w:p w14:paraId="713A4B90" w14:textId="77777777" w:rsidR="006F4D60" w:rsidRPr="002429C8" w:rsidRDefault="00143032" w:rsidP="002C66BB">
            <w:pPr>
              <w:jc w:val="both"/>
              <w:rPr>
                <w:rFonts w:cs="Times New Roman"/>
                <w:szCs w:val="26"/>
              </w:rPr>
            </w:pPr>
            <w:r w:rsidRPr="002429C8">
              <w:rPr>
                <w:rFonts w:cs="Times New Roman"/>
                <w:szCs w:val="26"/>
              </w:rPr>
              <w:t>Khởi tạo tài khoản admin/staff, danh mục và sản phẩm mẫu.</w:t>
            </w:r>
          </w:p>
        </w:tc>
      </w:tr>
      <w:tr w:rsidR="00400686" w:rsidRPr="002429C8" w14:paraId="36FC9FEC" w14:textId="77777777">
        <w:trPr>
          <w:jc w:val="center"/>
        </w:trPr>
        <w:tc>
          <w:tcPr>
            <w:tcW w:w="4844" w:type="dxa"/>
            <w:vAlign w:val="center"/>
          </w:tcPr>
          <w:p w14:paraId="7D64C55A" w14:textId="77777777" w:rsidR="006F4D60" w:rsidRPr="002429C8" w:rsidRDefault="00143032" w:rsidP="002C66BB">
            <w:pPr>
              <w:jc w:val="both"/>
              <w:rPr>
                <w:rFonts w:cs="Times New Roman"/>
                <w:szCs w:val="26"/>
              </w:rPr>
            </w:pPr>
            <w:r w:rsidRPr="002429C8">
              <w:rPr>
                <w:rFonts w:cs="Times New Roman"/>
                <w:szCs w:val="26"/>
              </w:rPr>
              <w:t>MenuController.java</w:t>
            </w:r>
          </w:p>
        </w:tc>
        <w:tc>
          <w:tcPr>
            <w:tcW w:w="4844" w:type="dxa"/>
            <w:vAlign w:val="center"/>
          </w:tcPr>
          <w:p w14:paraId="1DF40F53" w14:textId="77777777" w:rsidR="006F4D60" w:rsidRPr="002429C8" w:rsidRDefault="00143032" w:rsidP="002C66BB">
            <w:pPr>
              <w:jc w:val="both"/>
              <w:rPr>
                <w:rFonts w:cs="Times New Roman"/>
                <w:szCs w:val="26"/>
              </w:rPr>
            </w:pPr>
            <w:r w:rsidRPr="002429C8">
              <w:rPr>
                <w:rFonts w:cs="Times New Roman"/>
                <w:szCs w:val="26"/>
              </w:rPr>
              <w:t>Xử lý màn hình quản lý menu, thêm/sửa/xóa sản phẩm, tìm kiếm và lọc theo danh mục.</w:t>
            </w:r>
          </w:p>
        </w:tc>
      </w:tr>
      <w:tr w:rsidR="00400686" w:rsidRPr="002429C8" w14:paraId="0A73CDE4" w14:textId="77777777">
        <w:trPr>
          <w:jc w:val="center"/>
        </w:trPr>
        <w:tc>
          <w:tcPr>
            <w:tcW w:w="4844" w:type="dxa"/>
            <w:vAlign w:val="center"/>
          </w:tcPr>
          <w:p w14:paraId="148FE020" w14:textId="77777777" w:rsidR="006F4D60" w:rsidRPr="002429C8" w:rsidRDefault="00143032" w:rsidP="002C66BB">
            <w:pPr>
              <w:jc w:val="both"/>
              <w:rPr>
                <w:rFonts w:cs="Times New Roman"/>
                <w:szCs w:val="26"/>
              </w:rPr>
            </w:pPr>
            <w:r w:rsidRPr="002429C8">
              <w:rPr>
                <w:rFonts w:cs="Times New Roman"/>
                <w:szCs w:val="26"/>
              </w:rPr>
              <w:t>PosController.java</w:t>
            </w:r>
          </w:p>
        </w:tc>
        <w:tc>
          <w:tcPr>
            <w:tcW w:w="4844" w:type="dxa"/>
            <w:vAlign w:val="center"/>
          </w:tcPr>
          <w:p w14:paraId="6E95F8B9" w14:textId="77777777" w:rsidR="006F4D60" w:rsidRPr="002429C8" w:rsidRDefault="00143032" w:rsidP="002C66BB">
            <w:pPr>
              <w:jc w:val="both"/>
              <w:rPr>
                <w:rFonts w:cs="Times New Roman"/>
                <w:szCs w:val="26"/>
              </w:rPr>
            </w:pPr>
            <w:r w:rsidRPr="002429C8">
              <w:rPr>
                <w:rFonts w:cs="Times New Roman"/>
                <w:szCs w:val="26"/>
              </w:rPr>
              <w:t>Hiển thị POS và xử lý checkout tạo đơn hàng.</w:t>
            </w:r>
          </w:p>
        </w:tc>
      </w:tr>
      <w:tr w:rsidR="00400686" w:rsidRPr="002429C8" w14:paraId="7092A11E" w14:textId="77777777">
        <w:trPr>
          <w:jc w:val="center"/>
        </w:trPr>
        <w:tc>
          <w:tcPr>
            <w:tcW w:w="4844" w:type="dxa"/>
            <w:vAlign w:val="center"/>
          </w:tcPr>
          <w:p w14:paraId="17AE60E6" w14:textId="77777777" w:rsidR="006F4D60" w:rsidRPr="002429C8" w:rsidRDefault="00143032" w:rsidP="002C66BB">
            <w:pPr>
              <w:jc w:val="both"/>
              <w:rPr>
                <w:rFonts w:cs="Times New Roman"/>
                <w:szCs w:val="26"/>
              </w:rPr>
            </w:pPr>
            <w:r w:rsidRPr="002429C8">
              <w:rPr>
                <w:rFonts w:cs="Times New Roman"/>
                <w:szCs w:val="26"/>
              </w:rPr>
              <w:t>Product.java</w:t>
            </w:r>
          </w:p>
        </w:tc>
        <w:tc>
          <w:tcPr>
            <w:tcW w:w="4844" w:type="dxa"/>
            <w:vAlign w:val="center"/>
          </w:tcPr>
          <w:p w14:paraId="17C80C75" w14:textId="77777777" w:rsidR="006F4D60" w:rsidRPr="002429C8" w:rsidRDefault="00143032" w:rsidP="002C66BB">
            <w:pPr>
              <w:jc w:val="both"/>
              <w:rPr>
                <w:rFonts w:cs="Times New Roman"/>
                <w:szCs w:val="26"/>
              </w:rPr>
            </w:pPr>
            <w:r w:rsidRPr="002429C8">
              <w:rPr>
                <w:rFonts w:cs="Times New Roman"/>
                <w:szCs w:val="26"/>
              </w:rPr>
              <w:t>Entity sản phẩm, liên kết với Category.</w:t>
            </w:r>
          </w:p>
        </w:tc>
      </w:tr>
      <w:tr w:rsidR="00400686" w:rsidRPr="002429C8" w14:paraId="2A05843E" w14:textId="77777777">
        <w:trPr>
          <w:jc w:val="center"/>
        </w:trPr>
        <w:tc>
          <w:tcPr>
            <w:tcW w:w="4844" w:type="dxa"/>
            <w:vAlign w:val="center"/>
          </w:tcPr>
          <w:p w14:paraId="443BFA14" w14:textId="77777777" w:rsidR="006F4D60" w:rsidRPr="002429C8" w:rsidRDefault="00143032" w:rsidP="002C66BB">
            <w:pPr>
              <w:jc w:val="both"/>
              <w:rPr>
                <w:rFonts w:cs="Times New Roman"/>
                <w:szCs w:val="26"/>
              </w:rPr>
            </w:pPr>
            <w:r w:rsidRPr="002429C8">
              <w:rPr>
                <w:rFonts w:cs="Times New Roman"/>
                <w:szCs w:val="26"/>
              </w:rPr>
              <w:t>Category.java</w:t>
            </w:r>
          </w:p>
        </w:tc>
        <w:tc>
          <w:tcPr>
            <w:tcW w:w="4844" w:type="dxa"/>
            <w:vAlign w:val="center"/>
          </w:tcPr>
          <w:p w14:paraId="4BF5A69C" w14:textId="77777777" w:rsidR="006F4D60" w:rsidRPr="002429C8" w:rsidRDefault="00143032" w:rsidP="002C66BB">
            <w:pPr>
              <w:jc w:val="both"/>
              <w:rPr>
                <w:rFonts w:cs="Times New Roman"/>
                <w:szCs w:val="26"/>
              </w:rPr>
            </w:pPr>
            <w:r w:rsidRPr="002429C8">
              <w:rPr>
                <w:rFonts w:cs="Times New Roman"/>
                <w:szCs w:val="26"/>
              </w:rPr>
              <w:t xml:space="preserve">Entity danh mục </w:t>
            </w:r>
            <w:r w:rsidRPr="002429C8">
              <w:rPr>
                <w:rFonts w:cs="Times New Roman"/>
                <w:szCs w:val="26"/>
              </w:rPr>
              <w:t>sản phẩm.</w:t>
            </w:r>
          </w:p>
        </w:tc>
      </w:tr>
      <w:tr w:rsidR="00400686" w:rsidRPr="002429C8" w14:paraId="66EA6299" w14:textId="77777777">
        <w:trPr>
          <w:jc w:val="center"/>
        </w:trPr>
        <w:tc>
          <w:tcPr>
            <w:tcW w:w="4844" w:type="dxa"/>
            <w:vAlign w:val="center"/>
          </w:tcPr>
          <w:p w14:paraId="30AF02A2" w14:textId="77777777" w:rsidR="006F4D60" w:rsidRPr="002429C8" w:rsidRDefault="00143032" w:rsidP="002C66BB">
            <w:pPr>
              <w:jc w:val="both"/>
              <w:rPr>
                <w:rFonts w:cs="Times New Roman"/>
                <w:szCs w:val="26"/>
              </w:rPr>
            </w:pPr>
            <w:r w:rsidRPr="002429C8">
              <w:rPr>
                <w:rFonts w:cs="Times New Roman"/>
                <w:szCs w:val="26"/>
              </w:rPr>
              <w:t>CafeOrder.java</w:t>
            </w:r>
          </w:p>
        </w:tc>
        <w:tc>
          <w:tcPr>
            <w:tcW w:w="4844" w:type="dxa"/>
            <w:vAlign w:val="center"/>
          </w:tcPr>
          <w:p w14:paraId="4504DEF6" w14:textId="77777777" w:rsidR="006F4D60" w:rsidRPr="002429C8" w:rsidRDefault="00143032" w:rsidP="002C66BB">
            <w:pPr>
              <w:jc w:val="both"/>
              <w:rPr>
                <w:rFonts w:cs="Times New Roman"/>
                <w:szCs w:val="26"/>
              </w:rPr>
            </w:pPr>
            <w:r w:rsidRPr="002429C8">
              <w:rPr>
                <w:rFonts w:cs="Times New Roman"/>
                <w:szCs w:val="26"/>
              </w:rPr>
              <w:t>Entity đơn hàng.</w:t>
            </w:r>
          </w:p>
        </w:tc>
      </w:tr>
      <w:tr w:rsidR="00400686" w:rsidRPr="002429C8" w14:paraId="2DB8043C" w14:textId="77777777">
        <w:trPr>
          <w:jc w:val="center"/>
        </w:trPr>
        <w:tc>
          <w:tcPr>
            <w:tcW w:w="4844" w:type="dxa"/>
            <w:vAlign w:val="center"/>
          </w:tcPr>
          <w:p w14:paraId="48D5829D" w14:textId="77777777" w:rsidR="006F4D60" w:rsidRPr="002429C8" w:rsidRDefault="00143032" w:rsidP="002C66BB">
            <w:pPr>
              <w:jc w:val="both"/>
              <w:rPr>
                <w:rFonts w:cs="Times New Roman"/>
                <w:szCs w:val="26"/>
              </w:rPr>
            </w:pPr>
            <w:r w:rsidRPr="002429C8">
              <w:rPr>
                <w:rFonts w:cs="Times New Roman"/>
                <w:szCs w:val="26"/>
              </w:rPr>
              <w:t>OrderItem.java</w:t>
            </w:r>
          </w:p>
        </w:tc>
        <w:tc>
          <w:tcPr>
            <w:tcW w:w="4844" w:type="dxa"/>
            <w:vAlign w:val="center"/>
          </w:tcPr>
          <w:p w14:paraId="4200A49D" w14:textId="77777777" w:rsidR="006F4D60" w:rsidRPr="002429C8" w:rsidRDefault="00143032" w:rsidP="002C66BB">
            <w:pPr>
              <w:jc w:val="both"/>
              <w:rPr>
                <w:rFonts w:cs="Times New Roman"/>
                <w:szCs w:val="26"/>
              </w:rPr>
            </w:pPr>
            <w:r w:rsidRPr="002429C8">
              <w:rPr>
                <w:rFonts w:cs="Times New Roman"/>
                <w:szCs w:val="26"/>
              </w:rPr>
              <w:t>Entity chi tiết đơn hàng, có size/ice/sugar/temperature.</w:t>
            </w:r>
          </w:p>
        </w:tc>
      </w:tr>
      <w:tr w:rsidR="00400686" w:rsidRPr="002429C8" w14:paraId="6AD03D8A" w14:textId="77777777">
        <w:trPr>
          <w:jc w:val="center"/>
        </w:trPr>
        <w:tc>
          <w:tcPr>
            <w:tcW w:w="4844" w:type="dxa"/>
            <w:vAlign w:val="center"/>
          </w:tcPr>
          <w:p w14:paraId="07874C8A" w14:textId="77777777" w:rsidR="006F4D60" w:rsidRPr="002429C8" w:rsidRDefault="00143032" w:rsidP="002C66BB">
            <w:pPr>
              <w:jc w:val="both"/>
              <w:rPr>
                <w:rFonts w:cs="Times New Roman"/>
                <w:szCs w:val="26"/>
              </w:rPr>
            </w:pPr>
            <w:r w:rsidRPr="002429C8">
              <w:rPr>
                <w:rFonts w:cs="Times New Roman"/>
                <w:szCs w:val="26"/>
              </w:rPr>
              <w:t>menu.html</w:t>
            </w:r>
          </w:p>
        </w:tc>
        <w:tc>
          <w:tcPr>
            <w:tcW w:w="4844" w:type="dxa"/>
            <w:vAlign w:val="center"/>
          </w:tcPr>
          <w:p w14:paraId="6C8FFC55" w14:textId="77777777" w:rsidR="006F4D60" w:rsidRPr="002429C8" w:rsidRDefault="00143032" w:rsidP="002C66BB">
            <w:pPr>
              <w:jc w:val="both"/>
              <w:rPr>
                <w:rFonts w:cs="Times New Roman"/>
                <w:szCs w:val="26"/>
              </w:rPr>
            </w:pPr>
            <w:r w:rsidRPr="002429C8">
              <w:rPr>
                <w:rFonts w:cs="Times New Roman"/>
                <w:szCs w:val="26"/>
              </w:rPr>
              <w:t>Giao diện quản lý thực đơn cho admin.</w:t>
            </w:r>
          </w:p>
        </w:tc>
      </w:tr>
      <w:tr w:rsidR="00400686" w:rsidRPr="002429C8" w14:paraId="50071B8C" w14:textId="77777777">
        <w:trPr>
          <w:jc w:val="center"/>
        </w:trPr>
        <w:tc>
          <w:tcPr>
            <w:tcW w:w="4844" w:type="dxa"/>
            <w:vAlign w:val="center"/>
          </w:tcPr>
          <w:p w14:paraId="51D5D04B" w14:textId="77777777" w:rsidR="006F4D60" w:rsidRPr="002429C8" w:rsidRDefault="00143032" w:rsidP="002C66BB">
            <w:pPr>
              <w:jc w:val="both"/>
              <w:rPr>
                <w:rFonts w:cs="Times New Roman"/>
                <w:szCs w:val="26"/>
              </w:rPr>
            </w:pPr>
            <w:r w:rsidRPr="002429C8">
              <w:rPr>
                <w:rFonts w:cs="Times New Roman"/>
                <w:szCs w:val="26"/>
              </w:rPr>
              <w:t>pos.html</w:t>
            </w:r>
          </w:p>
        </w:tc>
        <w:tc>
          <w:tcPr>
            <w:tcW w:w="4844" w:type="dxa"/>
            <w:vAlign w:val="center"/>
          </w:tcPr>
          <w:p w14:paraId="12A49C26" w14:textId="77777777" w:rsidR="006F4D60" w:rsidRPr="002429C8" w:rsidRDefault="00143032" w:rsidP="002C66BB">
            <w:pPr>
              <w:jc w:val="both"/>
              <w:rPr>
                <w:rFonts w:cs="Times New Roman"/>
                <w:szCs w:val="26"/>
              </w:rPr>
            </w:pPr>
            <w:r w:rsidRPr="002429C8">
              <w:rPr>
                <w:rFonts w:cs="Times New Roman"/>
                <w:szCs w:val="26"/>
              </w:rPr>
              <w:t>Giao diện bán hàng tại quầy cho staff.</w:t>
            </w:r>
          </w:p>
        </w:tc>
      </w:tr>
      <w:tr w:rsidR="006F4D60" w:rsidRPr="002429C8" w14:paraId="4DFFBDC9" w14:textId="77777777">
        <w:trPr>
          <w:jc w:val="center"/>
        </w:trPr>
        <w:tc>
          <w:tcPr>
            <w:tcW w:w="4844" w:type="dxa"/>
            <w:vAlign w:val="center"/>
          </w:tcPr>
          <w:p w14:paraId="3BB8971C" w14:textId="77777777" w:rsidR="006F4D60" w:rsidRPr="002429C8" w:rsidRDefault="00143032" w:rsidP="002C66BB">
            <w:pPr>
              <w:jc w:val="both"/>
              <w:rPr>
                <w:rFonts w:cs="Times New Roman"/>
                <w:szCs w:val="26"/>
              </w:rPr>
            </w:pPr>
            <w:r w:rsidRPr="002429C8">
              <w:rPr>
                <w:rFonts w:cs="Times New Roman"/>
                <w:szCs w:val="26"/>
              </w:rPr>
              <w:t>cafe_management_mysql.sql</w:t>
            </w:r>
          </w:p>
        </w:tc>
        <w:tc>
          <w:tcPr>
            <w:tcW w:w="4844" w:type="dxa"/>
            <w:vAlign w:val="center"/>
          </w:tcPr>
          <w:p w14:paraId="3389F16D" w14:textId="77777777" w:rsidR="006F4D60" w:rsidRPr="002429C8" w:rsidRDefault="00143032" w:rsidP="002C66BB">
            <w:pPr>
              <w:jc w:val="both"/>
              <w:rPr>
                <w:rFonts w:cs="Times New Roman"/>
                <w:szCs w:val="26"/>
              </w:rPr>
            </w:pPr>
            <w:r w:rsidRPr="002429C8">
              <w:rPr>
                <w:rFonts w:cs="Times New Roman"/>
                <w:szCs w:val="26"/>
              </w:rPr>
              <w:t>Thiết kế schema MySQL cho dự án.</w:t>
            </w:r>
          </w:p>
        </w:tc>
      </w:tr>
    </w:tbl>
    <w:p w14:paraId="6720A408" w14:textId="77777777" w:rsidR="006F4D60" w:rsidRPr="002429C8" w:rsidRDefault="006F4D60" w:rsidP="002C66BB">
      <w:pPr>
        <w:jc w:val="both"/>
        <w:rPr>
          <w:rFonts w:cs="Times New Roman"/>
          <w:szCs w:val="26"/>
        </w:rPr>
      </w:pPr>
    </w:p>
    <w:p w14:paraId="6A41A2D7" w14:textId="77777777" w:rsidR="006F4D60" w:rsidRPr="002429C8" w:rsidRDefault="00143032" w:rsidP="002C66BB">
      <w:pPr>
        <w:pStyle w:val="Heading1"/>
        <w:jc w:val="both"/>
        <w:rPr>
          <w:rFonts w:ascii="Times New Roman" w:hAnsi="Times New Roman" w:cs="Times New Roman"/>
          <w:color w:val="auto"/>
          <w:sz w:val="26"/>
          <w:szCs w:val="26"/>
        </w:rPr>
      </w:pPr>
      <w:r w:rsidRPr="002429C8">
        <w:rPr>
          <w:rFonts w:ascii="Times New Roman" w:hAnsi="Times New Roman" w:cs="Times New Roman"/>
          <w:color w:val="auto"/>
          <w:sz w:val="26"/>
          <w:szCs w:val="26"/>
        </w:rPr>
        <w:t>3. Áp d</w:t>
      </w:r>
      <w:r w:rsidRPr="002429C8">
        <w:rPr>
          <w:rFonts w:ascii="Times New Roman" w:hAnsi="Times New Roman" w:cs="Times New Roman"/>
          <w:color w:val="auto"/>
          <w:sz w:val="26"/>
          <w:szCs w:val="26"/>
        </w:rPr>
        <w:t>ụ</w:t>
      </w:r>
      <w:r w:rsidRPr="002429C8">
        <w:rPr>
          <w:rFonts w:ascii="Times New Roman" w:hAnsi="Times New Roman" w:cs="Times New Roman"/>
          <w:color w:val="auto"/>
          <w:sz w:val="26"/>
          <w:szCs w:val="26"/>
        </w:rPr>
        <w:t>ng mô hình Incremental</w:t>
      </w:r>
    </w:p>
    <w:p w14:paraId="73110D6F" w14:textId="04038180" w:rsidR="006F4D60" w:rsidRPr="002429C8" w:rsidRDefault="00143032" w:rsidP="002C66BB">
      <w:pPr>
        <w:jc w:val="both"/>
        <w:rPr>
          <w:rFonts w:cs="Times New Roman"/>
          <w:szCs w:val="26"/>
        </w:rPr>
      </w:pPr>
      <w:r w:rsidRPr="002429C8">
        <w:rPr>
          <w:rFonts w:cs="Times New Roman"/>
          <w:szCs w:val="26"/>
        </w:rPr>
        <w:t>Mô hình Incremental chia hệ thống thành các phiên bản</w:t>
      </w:r>
      <w:r w:rsidRPr="002429C8">
        <w:rPr>
          <w:rFonts w:cs="Times New Roman"/>
          <w:szCs w:val="26"/>
        </w:rPr>
        <w:t xml:space="preserve">. Mỗi phiên bản bổ sung một phần chức năng có giá trị sử dụng, không chờ đến cuối dự án mới có sản </w:t>
      </w:r>
      <w:r w:rsidRPr="002429C8">
        <w:rPr>
          <w:rFonts w:cs="Times New Roman"/>
          <w:szCs w:val="26"/>
        </w:rPr>
        <w:t>phẩm chạy được. Với dự án quản lý quán cà phê, cách chia version phù hợp vì nghiệp vụ có thể tách thành từng phần độc lập: quản lý menu trước, sau đó dùng menu để tạo order tại POS.</w:t>
      </w:r>
    </w:p>
    <w:tbl>
      <w:tblPr>
        <w:tblStyle w:val="TableGrid"/>
        <w:tblW w:w="0" w:type="auto"/>
        <w:tblLook w:val="04A0" w:firstRow="1" w:lastRow="0" w:firstColumn="1" w:lastColumn="0" w:noHBand="0" w:noVBand="1"/>
      </w:tblPr>
      <w:tblGrid>
        <w:gridCol w:w="2260"/>
        <w:gridCol w:w="3083"/>
        <w:gridCol w:w="2245"/>
        <w:gridCol w:w="2317"/>
      </w:tblGrid>
      <w:tr w:rsidR="00400686" w:rsidRPr="002429C8" w14:paraId="7DEC892F" w14:textId="77777777" w:rsidTr="00824C70">
        <w:tc>
          <w:tcPr>
            <w:tcW w:w="2260" w:type="dxa"/>
            <w:shd w:val="clear" w:color="auto" w:fill="D9EAF7"/>
            <w:vAlign w:val="center"/>
          </w:tcPr>
          <w:p w14:paraId="703D5AC6" w14:textId="77777777" w:rsidR="006F4D60" w:rsidRPr="002429C8" w:rsidRDefault="00143032" w:rsidP="00D04F17">
            <w:pPr>
              <w:jc w:val="center"/>
              <w:rPr>
                <w:rFonts w:cs="Times New Roman"/>
                <w:szCs w:val="26"/>
              </w:rPr>
            </w:pPr>
            <w:r w:rsidRPr="002429C8">
              <w:rPr>
                <w:rFonts w:cs="Times New Roman"/>
                <w:b/>
                <w:szCs w:val="26"/>
              </w:rPr>
              <w:t>Version</w:t>
            </w:r>
          </w:p>
        </w:tc>
        <w:tc>
          <w:tcPr>
            <w:tcW w:w="3083" w:type="dxa"/>
            <w:shd w:val="clear" w:color="auto" w:fill="D9EAF7"/>
            <w:vAlign w:val="center"/>
          </w:tcPr>
          <w:p w14:paraId="7CD05D14" w14:textId="77777777" w:rsidR="006F4D60" w:rsidRPr="002429C8" w:rsidRDefault="00143032" w:rsidP="00D04F17">
            <w:pPr>
              <w:jc w:val="center"/>
              <w:rPr>
                <w:rFonts w:cs="Times New Roman"/>
                <w:szCs w:val="26"/>
              </w:rPr>
            </w:pPr>
            <w:r w:rsidRPr="002429C8">
              <w:rPr>
                <w:rFonts w:cs="Times New Roman"/>
                <w:b/>
                <w:szCs w:val="26"/>
              </w:rPr>
              <w:t>Increment</w:t>
            </w:r>
          </w:p>
        </w:tc>
        <w:tc>
          <w:tcPr>
            <w:tcW w:w="2245" w:type="dxa"/>
            <w:shd w:val="clear" w:color="auto" w:fill="D9EAF7"/>
            <w:vAlign w:val="center"/>
          </w:tcPr>
          <w:p w14:paraId="608FD1E8" w14:textId="77777777" w:rsidR="006F4D60" w:rsidRPr="002429C8" w:rsidRDefault="00143032" w:rsidP="00D04F17">
            <w:pPr>
              <w:jc w:val="center"/>
              <w:rPr>
                <w:rFonts w:cs="Times New Roman"/>
                <w:szCs w:val="26"/>
              </w:rPr>
            </w:pPr>
            <w:r w:rsidRPr="002429C8">
              <w:rPr>
                <w:rFonts w:cs="Times New Roman"/>
                <w:b/>
                <w:szCs w:val="26"/>
              </w:rPr>
              <w:t>Mục tiêu</w:t>
            </w:r>
          </w:p>
        </w:tc>
        <w:tc>
          <w:tcPr>
            <w:tcW w:w="2317" w:type="dxa"/>
            <w:shd w:val="clear" w:color="auto" w:fill="D9EAF7"/>
            <w:vAlign w:val="center"/>
          </w:tcPr>
          <w:p w14:paraId="0874A50D" w14:textId="77777777" w:rsidR="006F4D60" w:rsidRPr="002429C8" w:rsidRDefault="00143032" w:rsidP="00D04F17">
            <w:pPr>
              <w:jc w:val="center"/>
              <w:rPr>
                <w:rFonts w:cs="Times New Roman"/>
                <w:szCs w:val="26"/>
              </w:rPr>
            </w:pPr>
            <w:r w:rsidRPr="002429C8">
              <w:rPr>
                <w:rFonts w:cs="Times New Roman"/>
                <w:b/>
                <w:szCs w:val="26"/>
              </w:rPr>
              <w:t>Kết quả mong đợi</w:t>
            </w:r>
          </w:p>
        </w:tc>
      </w:tr>
      <w:tr w:rsidR="00400686" w:rsidRPr="002429C8" w14:paraId="76F73DCE" w14:textId="77777777" w:rsidTr="00824C70">
        <w:tc>
          <w:tcPr>
            <w:tcW w:w="2260" w:type="dxa"/>
            <w:vAlign w:val="center"/>
          </w:tcPr>
          <w:p w14:paraId="7657C961" w14:textId="77777777" w:rsidR="006F4D60" w:rsidRPr="002429C8" w:rsidRDefault="00143032" w:rsidP="00E079F7">
            <w:pPr>
              <w:jc w:val="both"/>
              <w:rPr>
                <w:rFonts w:cs="Times New Roman"/>
                <w:szCs w:val="26"/>
              </w:rPr>
            </w:pPr>
            <w:r w:rsidRPr="002429C8">
              <w:rPr>
                <w:rFonts w:cs="Times New Roman"/>
                <w:szCs w:val="26"/>
              </w:rPr>
              <w:t>Version 1</w:t>
            </w:r>
          </w:p>
        </w:tc>
        <w:tc>
          <w:tcPr>
            <w:tcW w:w="3083" w:type="dxa"/>
            <w:vAlign w:val="center"/>
          </w:tcPr>
          <w:p w14:paraId="20D59171" w14:textId="2D5E0C2A" w:rsidR="006F4D60" w:rsidRPr="002429C8" w:rsidRDefault="00143032" w:rsidP="00E079F7">
            <w:pPr>
              <w:jc w:val="both"/>
              <w:rPr>
                <w:rFonts w:cs="Times New Roman"/>
                <w:szCs w:val="26"/>
              </w:rPr>
            </w:pPr>
            <w:r w:rsidRPr="002429C8">
              <w:rPr>
                <w:rFonts w:cs="Times New Roman"/>
                <w:szCs w:val="26"/>
              </w:rPr>
              <w:t>Menu</w:t>
            </w:r>
            <w:r w:rsidR="00E079F7" w:rsidRPr="002429C8">
              <w:rPr>
                <w:rFonts w:cs="Times New Roman"/>
                <w:szCs w:val="26"/>
              </w:rPr>
              <w:t xml:space="preserve"> </w:t>
            </w:r>
            <w:r w:rsidRPr="002429C8">
              <w:rPr>
                <w:rFonts w:cs="Times New Roman"/>
                <w:szCs w:val="26"/>
              </w:rPr>
              <w:t>Management Increment</w:t>
            </w:r>
          </w:p>
        </w:tc>
        <w:tc>
          <w:tcPr>
            <w:tcW w:w="2245" w:type="dxa"/>
            <w:vAlign w:val="center"/>
          </w:tcPr>
          <w:p w14:paraId="3C3951A0" w14:textId="77777777" w:rsidR="006F4D60" w:rsidRPr="002429C8" w:rsidRDefault="00143032" w:rsidP="002C66BB">
            <w:pPr>
              <w:jc w:val="both"/>
              <w:rPr>
                <w:rFonts w:cs="Times New Roman"/>
                <w:szCs w:val="26"/>
              </w:rPr>
            </w:pPr>
            <w:r w:rsidRPr="002429C8">
              <w:rPr>
                <w:rFonts w:cs="Times New Roman"/>
                <w:szCs w:val="26"/>
              </w:rPr>
              <w:t>Thiết lập project và dữ liệu nền; quản lý sản phẩm trong menu.</w:t>
            </w:r>
          </w:p>
        </w:tc>
        <w:tc>
          <w:tcPr>
            <w:tcW w:w="2317" w:type="dxa"/>
            <w:vAlign w:val="center"/>
          </w:tcPr>
          <w:p w14:paraId="7DFD3C17" w14:textId="77777777" w:rsidR="006F4D60" w:rsidRPr="002429C8" w:rsidRDefault="00143032" w:rsidP="002C66BB">
            <w:pPr>
              <w:jc w:val="both"/>
              <w:rPr>
                <w:rFonts w:cs="Times New Roman"/>
                <w:szCs w:val="26"/>
              </w:rPr>
            </w:pPr>
            <w:r w:rsidRPr="002429C8">
              <w:rPr>
                <w:rFonts w:cs="Times New Roman"/>
                <w:szCs w:val="26"/>
              </w:rPr>
              <w:t>Admin đăng nhập, xem danh sách sản phẩm, thêm/sửa/xóa sản phẩm, lọc theo danh mục.</w:t>
            </w:r>
          </w:p>
        </w:tc>
      </w:tr>
      <w:tr w:rsidR="00400686" w:rsidRPr="002429C8" w14:paraId="1C526DE7" w14:textId="77777777" w:rsidTr="00824C70">
        <w:tc>
          <w:tcPr>
            <w:tcW w:w="2260" w:type="dxa"/>
            <w:vAlign w:val="center"/>
          </w:tcPr>
          <w:p w14:paraId="060B06FE" w14:textId="77777777" w:rsidR="006F4D60" w:rsidRPr="002429C8" w:rsidRDefault="00143032" w:rsidP="002C66BB">
            <w:pPr>
              <w:jc w:val="both"/>
              <w:rPr>
                <w:rFonts w:cs="Times New Roman"/>
                <w:szCs w:val="26"/>
              </w:rPr>
            </w:pPr>
            <w:r w:rsidRPr="002429C8">
              <w:rPr>
                <w:rFonts w:cs="Times New Roman"/>
                <w:szCs w:val="26"/>
              </w:rPr>
              <w:lastRenderedPageBreak/>
              <w:t>Version 2</w:t>
            </w:r>
          </w:p>
        </w:tc>
        <w:tc>
          <w:tcPr>
            <w:tcW w:w="3083" w:type="dxa"/>
            <w:vAlign w:val="center"/>
          </w:tcPr>
          <w:p w14:paraId="7017FB30" w14:textId="77777777" w:rsidR="006F4D60" w:rsidRPr="002429C8" w:rsidRDefault="00143032" w:rsidP="002C66BB">
            <w:pPr>
              <w:jc w:val="both"/>
              <w:rPr>
                <w:rFonts w:cs="Times New Roman"/>
                <w:szCs w:val="26"/>
              </w:rPr>
            </w:pPr>
            <w:r w:rsidRPr="002429C8">
              <w:rPr>
                <w:rFonts w:cs="Times New Roman"/>
                <w:szCs w:val="26"/>
              </w:rPr>
              <w:t>Core POS Order Increment</w:t>
            </w:r>
          </w:p>
        </w:tc>
        <w:tc>
          <w:tcPr>
            <w:tcW w:w="2245" w:type="dxa"/>
            <w:vAlign w:val="center"/>
          </w:tcPr>
          <w:p w14:paraId="630C5420" w14:textId="77777777" w:rsidR="006F4D60" w:rsidRPr="002429C8" w:rsidRDefault="00143032" w:rsidP="002C66BB">
            <w:pPr>
              <w:jc w:val="both"/>
              <w:rPr>
                <w:rFonts w:cs="Times New Roman"/>
                <w:szCs w:val="26"/>
              </w:rPr>
            </w:pPr>
            <w:r w:rsidRPr="002429C8">
              <w:rPr>
                <w:rFonts w:cs="Times New Roman"/>
                <w:szCs w:val="26"/>
              </w:rPr>
              <w:t>Bổ sung nghiệp vụ bán hàng tại quầy.</w:t>
            </w:r>
          </w:p>
        </w:tc>
        <w:tc>
          <w:tcPr>
            <w:tcW w:w="2317" w:type="dxa"/>
            <w:vAlign w:val="center"/>
          </w:tcPr>
          <w:p w14:paraId="6B043AD8" w14:textId="77777777" w:rsidR="006F4D60" w:rsidRPr="002429C8" w:rsidRDefault="00143032" w:rsidP="002C66BB">
            <w:pPr>
              <w:jc w:val="both"/>
              <w:rPr>
                <w:rFonts w:cs="Times New Roman"/>
                <w:szCs w:val="26"/>
              </w:rPr>
            </w:pPr>
            <w:r w:rsidRPr="002429C8">
              <w:rPr>
                <w:rFonts w:cs="Times New Roman"/>
                <w:szCs w:val="26"/>
              </w:rPr>
              <w:t>Staff mở POS, ch</w:t>
            </w:r>
            <w:r w:rsidRPr="002429C8">
              <w:rPr>
                <w:rFonts w:cs="Times New Roman"/>
                <w:szCs w:val="26"/>
              </w:rPr>
              <w:t>ọn món, tăng/giảm số lượng, checkout và lưu đơn hàng.</w:t>
            </w:r>
          </w:p>
        </w:tc>
      </w:tr>
    </w:tbl>
    <w:p w14:paraId="39DAF308" w14:textId="77777777" w:rsidR="006F4D60" w:rsidRPr="002429C8" w:rsidRDefault="006F4D60" w:rsidP="002C66BB">
      <w:pPr>
        <w:jc w:val="both"/>
        <w:rPr>
          <w:rFonts w:cs="Times New Roman"/>
          <w:szCs w:val="26"/>
        </w:rPr>
      </w:pPr>
    </w:p>
    <w:p w14:paraId="1FAA51F3"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3.1. Lý do ch</w:t>
      </w:r>
      <w:r w:rsidRPr="002429C8">
        <w:rPr>
          <w:rFonts w:ascii="Times New Roman" w:hAnsi="Times New Roman" w:cs="Times New Roman"/>
          <w:color w:val="auto"/>
          <w:sz w:val="26"/>
        </w:rPr>
        <w:t>ọ</w:t>
      </w:r>
      <w:r w:rsidRPr="002429C8">
        <w:rPr>
          <w:rFonts w:ascii="Times New Roman" w:hAnsi="Times New Roman" w:cs="Times New Roman"/>
          <w:color w:val="auto"/>
          <w:sz w:val="26"/>
        </w:rPr>
        <w:t>n Incremental</w:t>
      </w:r>
    </w:p>
    <w:p w14:paraId="64169B29" w14:textId="77777777" w:rsidR="006F4D60" w:rsidRPr="002429C8" w:rsidRDefault="00143032" w:rsidP="002C66BB">
      <w:pPr>
        <w:pStyle w:val="ListBullet"/>
        <w:jc w:val="both"/>
        <w:rPr>
          <w:rFonts w:cs="Times New Roman"/>
          <w:szCs w:val="26"/>
        </w:rPr>
      </w:pPr>
      <w:r w:rsidRPr="002429C8">
        <w:rPr>
          <w:rFonts w:cs="Times New Roman"/>
          <w:szCs w:val="26"/>
        </w:rPr>
        <w:t xml:space="preserve">Version 1 tạo dữ </w:t>
      </w:r>
      <w:r w:rsidRPr="002429C8">
        <w:rPr>
          <w:rFonts w:cs="Times New Roman"/>
          <w:szCs w:val="26"/>
        </w:rPr>
        <w:t>liệu menu là điều kiện bắt buộc để Version 2 có thể bán hàng.</w:t>
      </w:r>
    </w:p>
    <w:p w14:paraId="524B6376" w14:textId="77777777" w:rsidR="006F4D60" w:rsidRPr="002429C8" w:rsidRDefault="00143032" w:rsidP="002C66BB">
      <w:pPr>
        <w:pStyle w:val="ListBullet"/>
        <w:jc w:val="both"/>
        <w:rPr>
          <w:rFonts w:cs="Times New Roman"/>
          <w:szCs w:val="26"/>
        </w:rPr>
      </w:pPr>
      <w:r w:rsidRPr="002429C8">
        <w:rPr>
          <w:rFonts w:cs="Times New Roman"/>
          <w:szCs w:val="26"/>
        </w:rPr>
        <w:t>Mỗi version có thể demo độc lập và nhận phản hồi sớm từ giảng viên/người dùng.</w:t>
      </w:r>
    </w:p>
    <w:p w14:paraId="31339177" w14:textId="77777777" w:rsidR="006F4D60" w:rsidRPr="002429C8" w:rsidRDefault="00143032" w:rsidP="002C66BB">
      <w:pPr>
        <w:pStyle w:val="ListBullet"/>
        <w:jc w:val="both"/>
        <w:rPr>
          <w:rFonts w:cs="Times New Roman"/>
          <w:szCs w:val="26"/>
        </w:rPr>
      </w:pPr>
      <w:r w:rsidRPr="002429C8">
        <w:rPr>
          <w:rFonts w:cs="Times New Roman"/>
          <w:szCs w:val="26"/>
        </w:rPr>
        <w:t>Rủi ro được giảm vì nhóm kiểm tra từng phần nhỏ thay vì tích hợp toàn bộ vào cuối kỳ.</w:t>
      </w:r>
    </w:p>
    <w:p w14:paraId="226055C7" w14:textId="77777777" w:rsidR="006F4D60" w:rsidRPr="002429C8" w:rsidRDefault="00143032" w:rsidP="002C66BB">
      <w:pPr>
        <w:pStyle w:val="ListBullet"/>
        <w:jc w:val="both"/>
        <w:rPr>
          <w:rFonts w:cs="Times New Roman"/>
          <w:szCs w:val="26"/>
        </w:rPr>
      </w:pPr>
      <w:r w:rsidRPr="002429C8">
        <w:rPr>
          <w:rFonts w:cs="Times New Roman"/>
          <w:szCs w:val="26"/>
        </w:rPr>
        <w:t>Chức năng sau kế thừa dữ liệu</w:t>
      </w:r>
      <w:r w:rsidRPr="002429C8">
        <w:rPr>
          <w:rFonts w:cs="Times New Roman"/>
          <w:szCs w:val="26"/>
        </w:rPr>
        <w:t xml:space="preserve"> và cấu trúc của chức năng trước, đúng tinh thần tăng trưởng dần.</w:t>
      </w:r>
    </w:p>
    <w:p w14:paraId="64C77B13" w14:textId="77777777" w:rsidR="006F4D60" w:rsidRPr="002429C8" w:rsidRDefault="00143032" w:rsidP="002C66BB">
      <w:pPr>
        <w:pStyle w:val="Heading1"/>
        <w:jc w:val="both"/>
        <w:rPr>
          <w:rFonts w:ascii="Times New Roman" w:hAnsi="Times New Roman" w:cs="Times New Roman"/>
          <w:color w:val="auto"/>
          <w:sz w:val="26"/>
          <w:szCs w:val="26"/>
        </w:rPr>
      </w:pPr>
      <w:r w:rsidRPr="002429C8">
        <w:rPr>
          <w:rFonts w:ascii="Times New Roman" w:hAnsi="Times New Roman" w:cs="Times New Roman"/>
          <w:color w:val="auto"/>
          <w:sz w:val="26"/>
          <w:szCs w:val="26"/>
        </w:rPr>
        <w:t>4. Product Backlog</w:t>
      </w:r>
    </w:p>
    <w:tbl>
      <w:tblPr>
        <w:tblStyle w:val="TableGrid"/>
        <w:tblW w:w="0" w:type="auto"/>
        <w:jc w:val="center"/>
        <w:tblLook w:val="04A0" w:firstRow="1" w:lastRow="0" w:firstColumn="1" w:lastColumn="0" w:noHBand="0" w:noVBand="1"/>
      </w:tblPr>
      <w:tblGrid>
        <w:gridCol w:w="2422"/>
        <w:gridCol w:w="2422"/>
        <w:gridCol w:w="2422"/>
        <w:gridCol w:w="2422"/>
      </w:tblGrid>
      <w:tr w:rsidR="00400686" w:rsidRPr="002429C8" w14:paraId="1C9878E7" w14:textId="77777777">
        <w:trPr>
          <w:jc w:val="center"/>
        </w:trPr>
        <w:tc>
          <w:tcPr>
            <w:tcW w:w="2422" w:type="dxa"/>
            <w:shd w:val="clear" w:color="auto" w:fill="D9EAF7"/>
            <w:vAlign w:val="center"/>
          </w:tcPr>
          <w:p w14:paraId="53C96231" w14:textId="77777777" w:rsidR="006F4D60" w:rsidRPr="002429C8" w:rsidRDefault="00143032" w:rsidP="002C66BB">
            <w:pPr>
              <w:jc w:val="both"/>
              <w:rPr>
                <w:rFonts w:cs="Times New Roman"/>
                <w:szCs w:val="26"/>
              </w:rPr>
            </w:pPr>
            <w:r w:rsidRPr="002429C8">
              <w:rPr>
                <w:rFonts w:cs="Times New Roman"/>
                <w:b/>
                <w:szCs w:val="26"/>
              </w:rPr>
              <w:t>ID</w:t>
            </w:r>
          </w:p>
        </w:tc>
        <w:tc>
          <w:tcPr>
            <w:tcW w:w="2422" w:type="dxa"/>
            <w:shd w:val="clear" w:color="auto" w:fill="D9EAF7"/>
            <w:vAlign w:val="center"/>
          </w:tcPr>
          <w:p w14:paraId="6FC8C6EB" w14:textId="77777777" w:rsidR="006F4D60" w:rsidRPr="002429C8" w:rsidRDefault="00143032" w:rsidP="002C66BB">
            <w:pPr>
              <w:jc w:val="both"/>
              <w:rPr>
                <w:rFonts w:cs="Times New Roman"/>
                <w:szCs w:val="26"/>
              </w:rPr>
            </w:pPr>
            <w:r w:rsidRPr="002429C8">
              <w:rPr>
                <w:rFonts w:cs="Times New Roman"/>
                <w:b/>
                <w:szCs w:val="26"/>
              </w:rPr>
              <w:t>User Story</w:t>
            </w:r>
          </w:p>
        </w:tc>
        <w:tc>
          <w:tcPr>
            <w:tcW w:w="2422" w:type="dxa"/>
            <w:shd w:val="clear" w:color="auto" w:fill="D9EAF7"/>
            <w:vAlign w:val="center"/>
          </w:tcPr>
          <w:p w14:paraId="04840C67" w14:textId="77777777" w:rsidR="006F4D60" w:rsidRPr="002429C8" w:rsidRDefault="00143032" w:rsidP="002C66BB">
            <w:pPr>
              <w:jc w:val="both"/>
              <w:rPr>
                <w:rFonts w:cs="Times New Roman"/>
                <w:szCs w:val="26"/>
              </w:rPr>
            </w:pPr>
            <w:r w:rsidRPr="002429C8">
              <w:rPr>
                <w:rFonts w:cs="Times New Roman"/>
                <w:b/>
                <w:szCs w:val="26"/>
              </w:rPr>
              <w:t>Độ ưu tiên</w:t>
            </w:r>
          </w:p>
        </w:tc>
        <w:tc>
          <w:tcPr>
            <w:tcW w:w="2422" w:type="dxa"/>
            <w:shd w:val="clear" w:color="auto" w:fill="D9EAF7"/>
            <w:vAlign w:val="center"/>
          </w:tcPr>
          <w:p w14:paraId="58DC759A" w14:textId="77777777" w:rsidR="006F4D60" w:rsidRPr="002429C8" w:rsidRDefault="00143032" w:rsidP="002C66BB">
            <w:pPr>
              <w:jc w:val="both"/>
              <w:rPr>
                <w:rFonts w:cs="Times New Roman"/>
                <w:szCs w:val="26"/>
              </w:rPr>
            </w:pPr>
            <w:r w:rsidRPr="002429C8">
              <w:rPr>
                <w:rFonts w:cs="Times New Roman"/>
                <w:b/>
                <w:szCs w:val="26"/>
              </w:rPr>
              <w:t>Version</w:t>
            </w:r>
          </w:p>
        </w:tc>
      </w:tr>
      <w:tr w:rsidR="00400686" w:rsidRPr="002429C8" w14:paraId="4B61699B" w14:textId="77777777">
        <w:trPr>
          <w:jc w:val="center"/>
        </w:trPr>
        <w:tc>
          <w:tcPr>
            <w:tcW w:w="2422" w:type="dxa"/>
            <w:vAlign w:val="center"/>
          </w:tcPr>
          <w:p w14:paraId="2062F53C" w14:textId="77777777" w:rsidR="006F4D60" w:rsidRPr="002429C8" w:rsidRDefault="00143032" w:rsidP="002C66BB">
            <w:pPr>
              <w:jc w:val="both"/>
              <w:rPr>
                <w:rFonts w:cs="Times New Roman"/>
                <w:szCs w:val="26"/>
              </w:rPr>
            </w:pPr>
            <w:r w:rsidRPr="002429C8">
              <w:rPr>
                <w:rFonts w:cs="Times New Roman"/>
                <w:szCs w:val="26"/>
              </w:rPr>
              <w:t>US01</w:t>
            </w:r>
          </w:p>
        </w:tc>
        <w:tc>
          <w:tcPr>
            <w:tcW w:w="2422" w:type="dxa"/>
            <w:vAlign w:val="center"/>
          </w:tcPr>
          <w:p w14:paraId="0F66C4EF" w14:textId="77777777" w:rsidR="006F4D60" w:rsidRPr="002429C8" w:rsidRDefault="00143032" w:rsidP="002C66BB">
            <w:pPr>
              <w:jc w:val="both"/>
              <w:rPr>
                <w:rFonts w:cs="Times New Roman"/>
                <w:szCs w:val="26"/>
              </w:rPr>
            </w:pPr>
            <w:r w:rsidRPr="002429C8">
              <w:rPr>
                <w:rFonts w:cs="Times New Roman"/>
                <w:szCs w:val="26"/>
              </w:rPr>
              <w:t>Là admin, tôi muốn đăng nhập hệ thống để truy cập khu vực quản trị.</w:t>
            </w:r>
          </w:p>
        </w:tc>
        <w:tc>
          <w:tcPr>
            <w:tcW w:w="2422" w:type="dxa"/>
            <w:vAlign w:val="center"/>
          </w:tcPr>
          <w:p w14:paraId="749DB8E6"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61CB329C" w14:textId="77777777" w:rsidR="006F4D60" w:rsidRPr="002429C8" w:rsidRDefault="00143032" w:rsidP="002C66BB">
            <w:pPr>
              <w:jc w:val="both"/>
              <w:rPr>
                <w:rFonts w:cs="Times New Roman"/>
                <w:szCs w:val="26"/>
              </w:rPr>
            </w:pPr>
            <w:r w:rsidRPr="002429C8">
              <w:rPr>
                <w:rFonts w:cs="Times New Roman"/>
                <w:szCs w:val="26"/>
              </w:rPr>
              <w:t>V1</w:t>
            </w:r>
          </w:p>
        </w:tc>
      </w:tr>
      <w:tr w:rsidR="00400686" w:rsidRPr="002429C8" w14:paraId="69D065CF" w14:textId="77777777">
        <w:trPr>
          <w:jc w:val="center"/>
        </w:trPr>
        <w:tc>
          <w:tcPr>
            <w:tcW w:w="2422" w:type="dxa"/>
            <w:vAlign w:val="center"/>
          </w:tcPr>
          <w:p w14:paraId="731D3E77" w14:textId="77777777" w:rsidR="006F4D60" w:rsidRPr="002429C8" w:rsidRDefault="00143032" w:rsidP="002C66BB">
            <w:pPr>
              <w:jc w:val="both"/>
              <w:rPr>
                <w:rFonts w:cs="Times New Roman"/>
                <w:szCs w:val="26"/>
              </w:rPr>
            </w:pPr>
            <w:r w:rsidRPr="002429C8">
              <w:rPr>
                <w:rFonts w:cs="Times New Roman"/>
                <w:szCs w:val="26"/>
              </w:rPr>
              <w:t>US02</w:t>
            </w:r>
          </w:p>
        </w:tc>
        <w:tc>
          <w:tcPr>
            <w:tcW w:w="2422" w:type="dxa"/>
            <w:vAlign w:val="center"/>
          </w:tcPr>
          <w:p w14:paraId="43F24F4B" w14:textId="77777777" w:rsidR="006F4D60" w:rsidRPr="002429C8" w:rsidRDefault="00143032" w:rsidP="002C66BB">
            <w:pPr>
              <w:jc w:val="both"/>
              <w:rPr>
                <w:rFonts w:cs="Times New Roman"/>
                <w:szCs w:val="26"/>
              </w:rPr>
            </w:pPr>
            <w:r w:rsidRPr="002429C8">
              <w:rPr>
                <w:rFonts w:cs="Times New Roman"/>
                <w:szCs w:val="26"/>
              </w:rPr>
              <w:t xml:space="preserve">Là admin, tôi muốn xem danh sách sản phẩm để </w:t>
            </w:r>
            <w:r w:rsidRPr="002429C8">
              <w:rPr>
                <w:rFonts w:cs="Times New Roman"/>
                <w:szCs w:val="26"/>
              </w:rPr>
              <w:t>biết menu hiện có.</w:t>
            </w:r>
          </w:p>
        </w:tc>
        <w:tc>
          <w:tcPr>
            <w:tcW w:w="2422" w:type="dxa"/>
            <w:vAlign w:val="center"/>
          </w:tcPr>
          <w:p w14:paraId="41D8D806"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36E4279C" w14:textId="77777777" w:rsidR="006F4D60" w:rsidRPr="002429C8" w:rsidRDefault="00143032" w:rsidP="002C66BB">
            <w:pPr>
              <w:jc w:val="both"/>
              <w:rPr>
                <w:rFonts w:cs="Times New Roman"/>
                <w:szCs w:val="26"/>
              </w:rPr>
            </w:pPr>
            <w:r w:rsidRPr="002429C8">
              <w:rPr>
                <w:rFonts w:cs="Times New Roman"/>
                <w:szCs w:val="26"/>
              </w:rPr>
              <w:t>V1</w:t>
            </w:r>
          </w:p>
        </w:tc>
      </w:tr>
      <w:tr w:rsidR="00400686" w:rsidRPr="002429C8" w14:paraId="2FBF98CD" w14:textId="77777777">
        <w:trPr>
          <w:jc w:val="center"/>
        </w:trPr>
        <w:tc>
          <w:tcPr>
            <w:tcW w:w="2422" w:type="dxa"/>
            <w:vAlign w:val="center"/>
          </w:tcPr>
          <w:p w14:paraId="7ADEA3BE" w14:textId="77777777" w:rsidR="006F4D60" w:rsidRPr="002429C8" w:rsidRDefault="00143032" w:rsidP="002C66BB">
            <w:pPr>
              <w:jc w:val="both"/>
              <w:rPr>
                <w:rFonts w:cs="Times New Roman"/>
                <w:szCs w:val="26"/>
              </w:rPr>
            </w:pPr>
            <w:r w:rsidRPr="002429C8">
              <w:rPr>
                <w:rFonts w:cs="Times New Roman"/>
                <w:szCs w:val="26"/>
              </w:rPr>
              <w:t>US03</w:t>
            </w:r>
          </w:p>
        </w:tc>
        <w:tc>
          <w:tcPr>
            <w:tcW w:w="2422" w:type="dxa"/>
            <w:vAlign w:val="center"/>
          </w:tcPr>
          <w:p w14:paraId="4A3C9F4B" w14:textId="77777777" w:rsidR="006F4D60" w:rsidRPr="002429C8" w:rsidRDefault="00143032" w:rsidP="002C66BB">
            <w:pPr>
              <w:jc w:val="both"/>
              <w:rPr>
                <w:rFonts w:cs="Times New Roman"/>
                <w:szCs w:val="26"/>
              </w:rPr>
            </w:pPr>
            <w:r w:rsidRPr="002429C8">
              <w:rPr>
                <w:rFonts w:cs="Times New Roman"/>
                <w:szCs w:val="26"/>
              </w:rPr>
              <w:t>Là admin, tôi muốn thêm sản phẩm mới vào menu.</w:t>
            </w:r>
          </w:p>
        </w:tc>
        <w:tc>
          <w:tcPr>
            <w:tcW w:w="2422" w:type="dxa"/>
            <w:vAlign w:val="center"/>
          </w:tcPr>
          <w:p w14:paraId="12B7D00C"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30B520FF" w14:textId="77777777" w:rsidR="006F4D60" w:rsidRPr="002429C8" w:rsidRDefault="00143032" w:rsidP="002C66BB">
            <w:pPr>
              <w:jc w:val="both"/>
              <w:rPr>
                <w:rFonts w:cs="Times New Roman"/>
                <w:szCs w:val="26"/>
              </w:rPr>
            </w:pPr>
            <w:r w:rsidRPr="002429C8">
              <w:rPr>
                <w:rFonts w:cs="Times New Roman"/>
                <w:szCs w:val="26"/>
              </w:rPr>
              <w:t>V1</w:t>
            </w:r>
          </w:p>
        </w:tc>
      </w:tr>
      <w:tr w:rsidR="00400686" w:rsidRPr="002429C8" w14:paraId="661D5783" w14:textId="77777777">
        <w:trPr>
          <w:jc w:val="center"/>
        </w:trPr>
        <w:tc>
          <w:tcPr>
            <w:tcW w:w="2422" w:type="dxa"/>
            <w:vAlign w:val="center"/>
          </w:tcPr>
          <w:p w14:paraId="6455B2DB" w14:textId="77777777" w:rsidR="006F4D60" w:rsidRPr="002429C8" w:rsidRDefault="00143032" w:rsidP="002C66BB">
            <w:pPr>
              <w:jc w:val="both"/>
              <w:rPr>
                <w:rFonts w:cs="Times New Roman"/>
                <w:szCs w:val="26"/>
              </w:rPr>
            </w:pPr>
            <w:r w:rsidRPr="002429C8">
              <w:rPr>
                <w:rFonts w:cs="Times New Roman"/>
                <w:szCs w:val="26"/>
              </w:rPr>
              <w:t>US04</w:t>
            </w:r>
          </w:p>
        </w:tc>
        <w:tc>
          <w:tcPr>
            <w:tcW w:w="2422" w:type="dxa"/>
            <w:vAlign w:val="center"/>
          </w:tcPr>
          <w:p w14:paraId="46BB7937" w14:textId="77777777" w:rsidR="006F4D60" w:rsidRPr="002429C8" w:rsidRDefault="00143032" w:rsidP="002C66BB">
            <w:pPr>
              <w:jc w:val="both"/>
              <w:rPr>
                <w:rFonts w:cs="Times New Roman"/>
                <w:szCs w:val="26"/>
              </w:rPr>
            </w:pPr>
            <w:r w:rsidRPr="002429C8">
              <w:rPr>
                <w:rFonts w:cs="Times New Roman"/>
                <w:szCs w:val="26"/>
              </w:rPr>
              <w:t>Là admin, tôi muốn sửa thông tin sản phẩm khi giá, mô tả hoặc trạng thái thay đổi.</w:t>
            </w:r>
          </w:p>
        </w:tc>
        <w:tc>
          <w:tcPr>
            <w:tcW w:w="2422" w:type="dxa"/>
            <w:vAlign w:val="center"/>
          </w:tcPr>
          <w:p w14:paraId="2125FDE9"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498A9FB2" w14:textId="77777777" w:rsidR="006F4D60" w:rsidRPr="002429C8" w:rsidRDefault="00143032" w:rsidP="002C66BB">
            <w:pPr>
              <w:jc w:val="both"/>
              <w:rPr>
                <w:rFonts w:cs="Times New Roman"/>
                <w:szCs w:val="26"/>
              </w:rPr>
            </w:pPr>
            <w:r w:rsidRPr="002429C8">
              <w:rPr>
                <w:rFonts w:cs="Times New Roman"/>
                <w:szCs w:val="26"/>
              </w:rPr>
              <w:t>V1</w:t>
            </w:r>
          </w:p>
        </w:tc>
      </w:tr>
      <w:tr w:rsidR="00400686" w:rsidRPr="002429C8" w14:paraId="01D49CF0" w14:textId="77777777">
        <w:trPr>
          <w:jc w:val="center"/>
        </w:trPr>
        <w:tc>
          <w:tcPr>
            <w:tcW w:w="2422" w:type="dxa"/>
            <w:vAlign w:val="center"/>
          </w:tcPr>
          <w:p w14:paraId="0EB3335B" w14:textId="77777777" w:rsidR="006F4D60" w:rsidRPr="002429C8" w:rsidRDefault="00143032" w:rsidP="002C66BB">
            <w:pPr>
              <w:jc w:val="both"/>
              <w:rPr>
                <w:rFonts w:cs="Times New Roman"/>
                <w:szCs w:val="26"/>
              </w:rPr>
            </w:pPr>
            <w:r w:rsidRPr="002429C8">
              <w:rPr>
                <w:rFonts w:cs="Times New Roman"/>
                <w:szCs w:val="26"/>
              </w:rPr>
              <w:t>US05</w:t>
            </w:r>
          </w:p>
        </w:tc>
        <w:tc>
          <w:tcPr>
            <w:tcW w:w="2422" w:type="dxa"/>
            <w:vAlign w:val="center"/>
          </w:tcPr>
          <w:p w14:paraId="0BC5D9B7" w14:textId="77777777" w:rsidR="006F4D60" w:rsidRPr="002429C8" w:rsidRDefault="00143032" w:rsidP="002C66BB">
            <w:pPr>
              <w:jc w:val="both"/>
              <w:rPr>
                <w:rFonts w:cs="Times New Roman"/>
                <w:szCs w:val="26"/>
              </w:rPr>
            </w:pPr>
            <w:r w:rsidRPr="002429C8">
              <w:rPr>
                <w:rFonts w:cs="Times New Roman"/>
                <w:szCs w:val="26"/>
              </w:rPr>
              <w:t>Là admin, tôi muốn xóa sản phẩm không còn bán.</w:t>
            </w:r>
          </w:p>
        </w:tc>
        <w:tc>
          <w:tcPr>
            <w:tcW w:w="2422" w:type="dxa"/>
            <w:vAlign w:val="center"/>
          </w:tcPr>
          <w:p w14:paraId="403E090A" w14:textId="77777777" w:rsidR="006F4D60" w:rsidRPr="002429C8" w:rsidRDefault="00143032" w:rsidP="002C66BB">
            <w:pPr>
              <w:jc w:val="both"/>
              <w:rPr>
                <w:rFonts w:cs="Times New Roman"/>
                <w:szCs w:val="26"/>
              </w:rPr>
            </w:pPr>
            <w:r w:rsidRPr="002429C8">
              <w:rPr>
                <w:rFonts w:cs="Times New Roman"/>
                <w:szCs w:val="26"/>
              </w:rPr>
              <w:t>Medium</w:t>
            </w:r>
          </w:p>
        </w:tc>
        <w:tc>
          <w:tcPr>
            <w:tcW w:w="2422" w:type="dxa"/>
            <w:vAlign w:val="center"/>
          </w:tcPr>
          <w:p w14:paraId="26ED8A05" w14:textId="77777777" w:rsidR="006F4D60" w:rsidRPr="002429C8" w:rsidRDefault="00143032" w:rsidP="002C66BB">
            <w:pPr>
              <w:jc w:val="both"/>
              <w:rPr>
                <w:rFonts w:cs="Times New Roman"/>
                <w:szCs w:val="26"/>
              </w:rPr>
            </w:pPr>
            <w:r w:rsidRPr="002429C8">
              <w:rPr>
                <w:rFonts w:cs="Times New Roman"/>
                <w:szCs w:val="26"/>
              </w:rPr>
              <w:t>V1</w:t>
            </w:r>
          </w:p>
        </w:tc>
      </w:tr>
      <w:tr w:rsidR="00400686" w:rsidRPr="002429C8" w14:paraId="47F6FB55" w14:textId="77777777">
        <w:trPr>
          <w:jc w:val="center"/>
        </w:trPr>
        <w:tc>
          <w:tcPr>
            <w:tcW w:w="2422" w:type="dxa"/>
            <w:vAlign w:val="center"/>
          </w:tcPr>
          <w:p w14:paraId="549562BA" w14:textId="77777777" w:rsidR="006F4D60" w:rsidRPr="002429C8" w:rsidRDefault="00143032" w:rsidP="002C66BB">
            <w:pPr>
              <w:jc w:val="both"/>
              <w:rPr>
                <w:rFonts w:cs="Times New Roman"/>
                <w:szCs w:val="26"/>
              </w:rPr>
            </w:pPr>
            <w:r w:rsidRPr="002429C8">
              <w:rPr>
                <w:rFonts w:cs="Times New Roman"/>
                <w:szCs w:val="26"/>
              </w:rPr>
              <w:t>US06</w:t>
            </w:r>
          </w:p>
        </w:tc>
        <w:tc>
          <w:tcPr>
            <w:tcW w:w="2422" w:type="dxa"/>
            <w:vAlign w:val="center"/>
          </w:tcPr>
          <w:p w14:paraId="01F9549D" w14:textId="77777777" w:rsidR="006F4D60" w:rsidRPr="002429C8" w:rsidRDefault="00143032" w:rsidP="002C66BB">
            <w:pPr>
              <w:jc w:val="both"/>
              <w:rPr>
                <w:rFonts w:cs="Times New Roman"/>
                <w:szCs w:val="26"/>
              </w:rPr>
            </w:pPr>
            <w:r w:rsidRPr="002429C8">
              <w:rPr>
                <w:rFonts w:cs="Times New Roman"/>
                <w:szCs w:val="26"/>
              </w:rPr>
              <w:t>Là admin, tôi muốn lọc sản phẩm theo danh mục và tìm kiếm theo tên/mô tả.</w:t>
            </w:r>
          </w:p>
        </w:tc>
        <w:tc>
          <w:tcPr>
            <w:tcW w:w="2422" w:type="dxa"/>
            <w:vAlign w:val="center"/>
          </w:tcPr>
          <w:p w14:paraId="552FC9C0" w14:textId="77777777" w:rsidR="006F4D60" w:rsidRPr="002429C8" w:rsidRDefault="00143032" w:rsidP="002C66BB">
            <w:pPr>
              <w:jc w:val="both"/>
              <w:rPr>
                <w:rFonts w:cs="Times New Roman"/>
                <w:szCs w:val="26"/>
              </w:rPr>
            </w:pPr>
            <w:r w:rsidRPr="002429C8">
              <w:rPr>
                <w:rFonts w:cs="Times New Roman"/>
                <w:szCs w:val="26"/>
              </w:rPr>
              <w:t>Medium</w:t>
            </w:r>
          </w:p>
        </w:tc>
        <w:tc>
          <w:tcPr>
            <w:tcW w:w="2422" w:type="dxa"/>
            <w:vAlign w:val="center"/>
          </w:tcPr>
          <w:p w14:paraId="255BA5DE" w14:textId="77777777" w:rsidR="006F4D60" w:rsidRPr="002429C8" w:rsidRDefault="00143032" w:rsidP="002C66BB">
            <w:pPr>
              <w:jc w:val="both"/>
              <w:rPr>
                <w:rFonts w:cs="Times New Roman"/>
                <w:szCs w:val="26"/>
              </w:rPr>
            </w:pPr>
            <w:r w:rsidRPr="002429C8">
              <w:rPr>
                <w:rFonts w:cs="Times New Roman"/>
                <w:szCs w:val="26"/>
              </w:rPr>
              <w:t>V1</w:t>
            </w:r>
          </w:p>
        </w:tc>
      </w:tr>
      <w:tr w:rsidR="00400686" w:rsidRPr="002429C8" w14:paraId="1CF6CA0C" w14:textId="77777777">
        <w:trPr>
          <w:jc w:val="center"/>
        </w:trPr>
        <w:tc>
          <w:tcPr>
            <w:tcW w:w="2422" w:type="dxa"/>
            <w:vAlign w:val="center"/>
          </w:tcPr>
          <w:p w14:paraId="6914C2DE" w14:textId="77777777" w:rsidR="006F4D60" w:rsidRPr="002429C8" w:rsidRDefault="00143032" w:rsidP="002C66BB">
            <w:pPr>
              <w:jc w:val="both"/>
              <w:rPr>
                <w:rFonts w:cs="Times New Roman"/>
                <w:szCs w:val="26"/>
              </w:rPr>
            </w:pPr>
            <w:r w:rsidRPr="002429C8">
              <w:rPr>
                <w:rFonts w:cs="Times New Roman"/>
                <w:szCs w:val="26"/>
              </w:rPr>
              <w:t>US07</w:t>
            </w:r>
          </w:p>
        </w:tc>
        <w:tc>
          <w:tcPr>
            <w:tcW w:w="2422" w:type="dxa"/>
            <w:vAlign w:val="center"/>
          </w:tcPr>
          <w:p w14:paraId="5C84BA6E" w14:textId="77777777" w:rsidR="006F4D60" w:rsidRPr="002429C8" w:rsidRDefault="00143032" w:rsidP="002C66BB">
            <w:pPr>
              <w:jc w:val="both"/>
              <w:rPr>
                <w:rFonts w:cs="Times New Roman"/>
                <w:szCs w:val="26"/>
              </w:rPr>
            </w:pPr>
            <w:r w:rsidRPr="002429C8">
              <w:rPr>
                <w:rFonts w:cs="Times New Roman"/>
                <w:szCs w:val="26"/>
              </w:rPr>
              <w:t xml:space="preserve">Là hệ thống, tôi muốn lưu sản phẩm và danh mục vào MySQL để dữ liệu không mất sau khi </w:t>
            </w:r>
            <w:r w:rsidRPr="002429C8">
              <w:rPr>
                <w:rFonts w:cs="Times New Roman"/>
                <w:szCs w:val="26"/>
              </w:rPr>
              <w:lastRenderedPageBreak/>
              <w:t>tắt ứng dụng.</w:t>
            </w:r>
          </w:p>
        </w:tc>
        <w:tc>
          <w:tcPr>
            <w:tcW w:w="2422" w:type="dxa"/>
            <w:vAlign w:val="center"/>
          </w:tcPr>
          <w:p w14:paraId="6AF0EA7F" w14:textId="77777777" w:rsidR="006F4D60" w:rsidRPr="002429C8" w:rsidRDefault="00143032" w:rsidP="002C66BB">
            <w:pPr>
              <w:jc w:val="both"/>
              <w:rPr>
                <w:rFonts w:cs="Times New Roman"/>
                <w:szCs w:val="26"/>
              </w:rPr>
            </w:pPr>
            <w:r w:rsidRPr="002429C8">
              <w:rPr>
                <w:rFonts w:cs="Times New Roman"/>
                <w:szCs w:val="26"/>
              </w:rPr>
              <w:lastRenderedPageBreak/>
              <w:t>High</w:t>
            </w:r>
          </w:p>
        </w:tc>
        <w:tc>
          <w:tcPr>
            <w:tcW w:w="2422" w:type="dxa"/>
            <w:vAlign w:val="center"/>
          </w:tcPr>
          <w:p w14:paraId="3760F07D" w14:textId="77777777" w:rsidR="006F4D60" w:rsidRPr="002429C8" w:rsidRDefault="00143032" w:rsidP="002C66BB">
            <w:pPr>
              <w:jc w:val="both"/>
              <w:rPr>
                <w:rFonts w:cs="Times New Roman"/>
                <w:szCs w:val="26"/>
              </w:rPr>
            </w:pPr>
            <w:r w:rsidRPr="002429C8">
              <w:rPr>
                <w:rFonts w:cs="Times New Roman"/>
                <w:szCs w:val="26"/>
              </w:rPr>
              <w:t>V1</w:t>
            </w:r>
          </w:p>
        </w:tc>
      </w:tr>
      <w:tr w:rsidR="00400686" w:rsidRPr="002429C8" w14:paraId="51BC4B44" w14:textId="77777777">
        <w:trPr>
          <w:jc w:val="center"/>
        </w:trPr>
        <w:tc>
          <w:tcPr>
            <w:tcW w:w="2422" w:type="dxa"/>
            <w:vAlign w:val="center"/>
          </w:tcPr>
          <w:p w14:paraId="42B1F1A5" w14:textId="77777777" w:rsidR="006F4D60" w:rsidRPr="002429C8" w:rsidRDefault="00143032" w:rsidP="002C66BB">
            <w:pPr>
              <w:jc w:val="both"/>
              <w:rPr>
                <w:rFonts w:cs="Times New Roman"/>
                <w:szCs w:val="26"/>
              </w:rPr>
            </w:pPr>
            <w:r w:rsidRPr="002429C8">
              <w:rPr>
                <w:rFonts w:cs="Times New Roman"/>
                <w:szCs w:val="26"/>
              </w:rPr>
              <w:t>US08</w:t>
            </w:r>
          </w:p>
        </w:tc>
        <w:tc>
          <w:tcPr>
            <w:tcW w:w="2422" w:type="dxa"/>
            <w:vAlign w:val="center"/>
          </w:tcPr>
          <w:p w14:paraId="3F902520" w14:textId="77777777" w:rsidR="006F4D60" w:rsidRPr="002429C8" w:rsidRDefault="00143032" w:rsidP="002C66BB">
            <w:pPr>
              <w:jc w:val="both"/>
              <w:rPr>
                <w:rFonts w:cs="Times New Roman"/>
                <w:szCs w:val="26"/>
              </w:rPr>
            </w:pPr>
            <w:r w:rsidRPr="002429C8">
              <w:rPr>
                <w:rFonts w:cs="Times New Roman"/>
                <w:szCs w:val="26"/>
              </w:rPr>
              <w:t xml:space="preserve">Là nhân viên, tôi muốn mở giao diện POS để </w:t>
            </w:r>
            <w:r w:rsidRPr="002429C8">
              <w:rPr>
                <w:rFonts w:cs="Times New Roman"/>
                <w:szCs w:val="26"/>
              </w:rPr>
              <w:t>bán hàng tại quầy.</w:t>
            </w:r>
          </w:p>
        </w:tc>
        <w:tc>
          <w:tcPr>
            <w:tcW w:w="2422" w:type="dxa"/>
            <w:vAlign w:val="center"/>
          </w:tcPr>
          <w:p w14:paraId="17ED22D4"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7F5DEF8F" w14:textId="77777777" w:rsidR="006F4D60" w:rsidRPr="002429C8" w:rsidRDefault="00143032" w:rsidP="002C66BB">
            <w:pPr>
              <w:jc w:val="both"/>
              <w:rPr>
                <w:rFonts w:cs="Times New Roman"/>
                <w:szCs w:val="26"/>
              </w:rPr>
            </w:pPr>
            <w:r w:rsidRPr="002429C8">
              <w:rPr>
                <w:rFonts w:cs="Times New Roman"/>
                <w:szCs w:val="26"/>
              </w:rPr>
              <w:t>V2</w:t>
            </w:r>
          </w:p>
        </w:tc>
      </w:tr>
      <w:tr w:rsidR="00400686" w:rsidRPr="002429C8" w14:paraId="332DE138" w14:textId="77777777">
        <w:trPr>
          <w:jc w:val="center"/>
        </w:trPr>
        <w:tc>
          <w:tcPr>
            <w:tcW w:w="2422" w:type="dxa"/>
            <w:vAlign w:val="center"/>
          </w:tcPr>
          <w:p w14:paraId="3FA05588" w14:textId="77777777" w:rsidR="006F4D60" w:rsidRPr="002429C8" w:rsidRDefault="00143032" w:rsidP="002C66BB">
            <w:pPr>
              <w:jc w:val="both"/>
              <w:rPr>
                <w:rFonts w:cs="Times New Roman"/>
                <w:szCs w:val="26"/>
              </w:rPr>
            </w:pPr>
            <w:r w:rsidRPr="002429C8">
              <w:rPr>
                <w:rFonts w:cs="Times New Roman"/>
                <w:szCs w:val="26"/>
              </w:rPr>
              <w:t>US09</w:t>
            </w:r>
          </w:p>
        </w:tc>
        <w:tc>
          <w:tcPr>
            <w:tcW w:w="2422" w:type="dxa"/>
            <w:vAlign w:val="center"/>
          </w:tcPr>
          <w:p w14:paraId="04FE167B" w14:textId="77777777" w:rsidR="006F4D60" w:rsidRPr="002429C8" w:rsidRDefault="00143032" w:rsidP="002C66BB">
            <w:pPr>
              <w:jc w:val="both"/>
              <w:rPr>
                <w:rFonts w:cs="Times New Roman"/>
                <w:szCs w:val="26"/>
              </w:rPr>
            </w:pPr>
            <w:r w:rsidRPr="002429C8">
              <w:rPr>
                <w:rFonts w:cs="Times New Roman"/>
                <w:szCs w:val="26"/>
              </w:rPr>
              <w:t>Là nhân viên, tôi muốn chọn món từ menu để thêm vào đơn hiện tại.</w:t>
            </w:r>
          </w:p>
        </w:tc>
        <w:tc>
          <w:tcPr>
            <w:tcW w:w="2422" w:type="dxa"/>
            <w:vAlign w:val="center"/>
          </w:tcPr>
          <w:p w14:paraId="22B11885"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7F0663C1" w14:textId="77777777" w:rsidR="006F4D60" w:rsidRPr="002429C8" w:rsidRDefault="00143032" w:rsidP="002C66BB">
            <w:pPr>
              <w:jc w:val="both"/>
              <w:rPr>
                <w:rFonts w:cs="Times New Roman"/>
                <w:szCs w:val="26"/>
              </w:rPr>
            </w:pPr>
            <w:r w:rsidRPr="002429C8">
              <w:rPr>
                <w:rFonts w:cs="Times New Roman"/>
                <w:szCs w:val="26"/>
              </w:rPr>
              <w:t>V2</w:t>
            </w:r>
          </w:p>
        </w:tc>
      </w:tr>
      <w:tr w:rsidR="00400686" w:rsidRPr="002429C8" w14:paraId="22B88545" w14:textId="77777777">
        <w:trPr>
          <w:jc w:val="center"/>
        </w:trPr>
        <w:tc>
          <w:tcPr>
            <w:tcW w:w="2422" w:type="dxa"/>
            <w:vAlign w:val="center"/>
          </w:tcPr>
          <w:p w14:paraId="0225EFCC" w14:textId="77777777" w:rsidR="006F4D60" w:rsidRPr="002429C8" w:rsidRDefault="00143032" w:rsidP="002C66BB">
            <w:pPr>
              <w:jc w:val="both"/>
              <w:rPr>
                <w:rFonts w:cs="Times New Roman"/>
                <w:szCs w:val="26"/>
              </w:rPr>
            </w:pPr>
            <w:r w:rsidRPr="002429C8">
              <w:rPr>
                <w:rFonts w:cs="Times New Roman"/>
                <w:szCs w:val="26"/>
              </w:rPr>
              <w:t>US10</w:t>
            </w:r>
          </w:p>
        </w:tc>
        <w:tc>
          <w:tcPr>
            <w:tcW w:w="2422" w:type="dxa"/>
            <w:vAlign w:val="center"/>
          </w:tcPr>
          <w:p w14:paraId="046D1F68" w14:textId="77777777" w:rsidR="006F4D60" w:rsidRPr="002429C8" w:rsidRDefault="00143032" w:rsidP="002C66BB">
            <w:pPr>
              <w:jc w:val="both"/>
              <w:rPr>
                <w:rFonts w:cs="Times New Roman"/>
                <w:szCs w:val="26"/>
              </w:rPr>
            </w:pPr>
            <w:r w:rsidRPr="002429C8">
              <w:rPr>
                <w:rFonts w:cs="Times New Roman"/>
                <w:szCs w:val="26"/>
              </w:rPr>
              <w:t>Là nhân viên, tôi muốn tăng/giảm số lượng món trong giỏ hàng.</w:t>
            </w:r>
          </w:p>
        </w:tc>
        <w:tc>
          <w:tcPr>
            <w:tcW w:w="2422" w:type="dxa"/>
            <w:vAlign w:val="center"/>
          </w:tcPr>
          <w:p w14:paraId="695A9865"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539553B1" w14:textId="77777777" w:rsidR="006F4D60" w:rsidRPr="002429C8" w:rsidRDefault="00143032" w:rsidP="002C66BB">
            <w:pPr>
              <w:jc w:val="both"/>
              <w:rPr>
                <w:rFonts w:cs="Times New Roman"/>
                <w:szCs w:val="26"/>
              </w:rPr>
            </w:pPr>
            <w:r w:rsidRPr="002429C8">
              <w:rPr>
                <w:rFonts w:cs="Times New Roman"/>
                <w:szCs w:val="26"/>
              </w:rPr>
              <w:t>V2</w:t>
            </w:r>
          </w:p>
        </w:tc>
      </w:tr>
      <w:tr w:rsidR="00400686" w:rsidRPr="002429C8" w14:paraId="71EAF8D2" w14:textId="77777777">
        <w:trPr>
          <w:jc w:val="center"/>
        </w:trPr>
        <w:tc>
          <w:tcPr>
            <w:tcW w:w="2422" w:type="dxa"/>
            <w:vAlign w:val="center"/>
          </w:tcPr>
          <w:p w14:paraId="1BDD64FC" w14:textId="77777777" w:rsidR="006F4D60" w:rsidRPr="002429C8" w:rsidRDefault="00143032" w:rsidP="002C66BB">
            <w:pPr>
              <w:jc w:val="both"/>
              <w:rPr>
                <w:rFonts w:cs="Times New Roman"/>
                <w:szCs w:val="26"/>
              </w:rPr>
            </w:pPr>
            <w:r w:rsidRPr="002429C8">
              <w:rPr>
                <w:rFonts w:cs="Times New Roman"/>
                <w:szCs w:val="26"/>
              </w:rPr>
              <w:t>US11</w:t>
            </w:r>
          </w:p>
        </w:tc>
        <w:tc>
          <w:tcPr>
            <w:tcW w:w="2422" w:type="dxa"/>
            <w:vAlign w:val="center"/>
          </w:tcPr>
          <w:p w14:paraId="1777E4E0" w14:textId="77777777" w:rsidR="006F4D60" w:rsidRPr="002429C8" w:rsidRDefault="00143032" w:rsidP="002C66BB">
            <w:pPr>
              <w:jc w:val="both"/>
              <w:rPr>
                <w:rFonts w:cs="Times New Roman"/>
                <w:szCs w:val="26"/>
              </w:rPr>
            </w:pPr>
            <w:r w:rsidRPr="002429C8">
              <w:rPr>
                <w:rFonts w:cs="Times New Roman"/>
                <w:szCs w:val="26"/>
              </w:rPr>
              <w:t>Là nhân viên, tôi muốn hệ thống tính tổng tiền tự động.</w:t>
            </w:r>
          </w:p>
        </w:tc>
        <w:tc>
          <w:tcPr>
            <w:tcW w:w="2422" w:type="dxa"/>
            <w:vAlign w:val="center"/>
          </w:tcPr>
          <w:p w14:paraId="6D942A3B"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682516DD" w14:textId="77777777" w:rsidR="006F4D60" w:rsidRPr="002429C8" w:rsidRDefault="00143032" w:rsidP="002C66BB">
            <w:pPr>
              <w:jc w:val="both"/>
              <w:rPr>
                <w:rFonts w:cs="Times New Roman"/>
                <w:szCs w:val="26"/>
              </w:rPr>
            </w:pPr>
            <w:r w:rsidRPr="002429C8">
              <w:rPr>
                <w:rFonts w:cs="Times New Roman"/>
                <w:szCs w:val="26"/>
              </w:rPr>
              <w:t>V2</w:t>
            </w:r>
          </w:p>
        </w:tc>
      </w:tr>
      <w:tr w:rsidR="00400686" w:rsidRPr="002429C8" w14:paraId="7F5B70AB" w14:textId="77777777">
        <w:trPr>
          <w:jc w:val="center"/>
        </w:trPr>
        <w:tc>
          <w:tcPr>
            <w:tcW w:w="2422" w:type="dxa"/>
            <w:vAlign w:val="center"/>
          </w:tcPr>
          <w:p w14:paraId="5E5876A4" w14:textId="77777777" w:rsidR="006F4D60" w:rsidRPr="002429C8" w:rsidRDefault="00143032" w:rsidP="002C66BB">
            <w:pPr>
              <w:jc w:val="both"/>
              <w:rPr>
                <w:rFonts w:cs="Times New Roman"/>
                <w:szCs w:val="26"/>
              </w:rPr>
            </w:pPr>
            <w:r w:rsidRPr="002429C8">
              <w:rPr>
                <w:rFonts w:cs="Times New Roman"/>
                <w:szCs w:val="26"/>
              </w:rPr>
              <w:t>US12</w:t>
            </w:r>
          </w:p>
        </w:tc>
        <w:tc>
          <w:tcPr>
            <w:tcW w:w="2422" w:type="dxa"/>
            <w:vAlign w:val="center"/>
          </w:tcPr>
          <w:p w14:paraId="02CC5037" w14:textId="77777777" w:rsidR="006F4D60" w:rsidRPr="002429C8" w:rsidRDefault="00143032" w:rsidP="002C66BB">
            <w:pPr>
              <w:jc w:val="both"/>
              <w:rPr>
                <w:rFonts w:cs="Times New Roman"/>
                <w:szCs w:val="26"/>
              </w:rPr>
            </w:pPr>
            <w:r w:rsidRPr="002429C8">
              <w:rPr>
                <w:rFonts w:cs="Times New Roman"/>
                <w:szCs w:val="26"/>
              </w:rPr>
              <w:t>Là nhân viên, tôi muốn checkout tiền mặt để lưu đơn hàng.</w:t>
            </w:r>
          </w:p>
        </w:tc>
        <w:tc>
          <w:tcPr>
            <w:tcW w:w="2422" w:type="dxa"/>
            <w:vAlign w:val="center"/>
          </w:tcPr>
          <w:p w14:paraId="732E1143" w14:textId="77777777" w:rsidR="006F4D60" w:rsidRPr="002429C8" w:rsidRDefault="00143032" w:rsidP="002C66BB">
            <w:pPr>
              <w:jc w:val="both"/>
              <w:rPr>
                <w:rFonts w:cs="Times New Roman"/>
                <w:szCs w:val="26"/>
              </w:rPr>
            </w:pPr>
            <w:r w:rsidRPr="002429C8">
              <w:rPr>
                <w:rFonts w:cs="Times New Roman"/>
                <w:szCs w:val="26"/>
              </w:rPr>
              <w:t>High</w:t>
            </w:r>
          </w:p>
        </w:tc>
        <w:tc>
          <w:tcPr>
            <w:tcW w:w="2422" w:type="dxa"/>
            <w:vAlign w:val="center"/>
          </w:tcPr>
          <w:p w14:paraId="49593BE4" w14:textId="77777777" w:rsidR="006F4D60" w:rsidRPr="002429C8" w:rsidRDefault="00143032" w:rsidP="002C66BB">
            <w:pPr>
              <w:jc w:val="both"/>
              <w:rPr>
                <w:rFonts w:cs="Times New Roman"/>
                <w:szCs w:val="26"/>
              </w:rPr>
            </w:pPr>
            <w:r w:rsidRPr="002429C8">
              <w:rPr>
                <w:rFonts w:cs="Times New Roman"/>
                <w:szCs w:val="26"/>
              </w:rPr>
              <w:t>V2</w:t>
            </w:r>
          </w:p>
        </w:tc>
      </w:tr>
      <w:tr w:rsidR="006F4D60" w:rsidRPr="002429C8" w14:paraId="1C16345B" w14:textId="77777777">
        <w:trPr>
          <w:jc w:val="center"/>
        </w:trPr>
        <w:tc>
          <w:tcPr>
            <w:tcW w:w="2422" w:type="dxa"/>
            <w:vAlign w:val="center"/>
          </w:tcPr>
          <w:p w14:paraId="71FE3DF7" w14:textId="77777777" w:rsidR="006F4D60" w:rsidRPr="002429C8" w:rsidRDefault="00143032" w:rsidP="002C66BB">
            <w:pPr>
              <w:jc w:val="both"/>
              <w:rPr>
                <w:rFonts w:cs="Times New Roman"/>
                <w:szCs w:val="26"/>
              </w:rPr>
            </w:pPr>
            <w:r w:rsidRPr="002429C8">
              <w:rPr>
                <w:rFonts w:cs="Times New Roman"/>
                <w:szCs w:val="26"/>
              </w:rPr>
              <w:t>US13</w:t>
            </w:r>
          </w:p>
        </w:tc>
        <w:tc>
          <w:tcPr>
            <w:tcW w:w="2422" w:type="dxa"/>
            <w:vAlign w:val="center"/>
          </w:tcPr>
          <w:p w14:paraId="419C11A9" w14:textId="77777777" w:rsidR="006F4D60" w:rsidRPr="002429C8" w:rsidRDefault="00143032" w:rsidP="002C66BB">
            <w:pPr>
              <w:jc w:val="both"/>
              <w:rPr>
                <w:rFonts w:cs="Times New Roman"/>
                <w:szCs w:val="26"/>
              </w:rPr>
            </w:pPr>
            <w:r w:rsidRPr="002429C8">
              <w:rPr>
                <w:rFonts w:cs="Times New Roman"/>
                <w:szCs w:val="26"/>
              </w:rPr>
              <w:t>Là hệ thống, tôi muốn lưu chi tiết đơn gồm sản phẩm, số lượng và tùy chỉnh size/đá/đường/nhiệt độ.</w:t>
            </w:r>
          </w:p>
        </w:tc>
        <w:tc>
          <w:tcPr>
            <w:tcW w:w="2422" w:type="dxa"/>
            <w:vAlign w:val="center"/>
          </w:tcPr>
          <w:p w14:paraId="1B5E4DA6" w14:textId="77777777" w:rsidR="006F4D60" w:rsidRPr="002429C8" w:rsidRDefault="00143032" w:rsidP="002C66BB">
            <w:pPr>
              <w:jc w:val="both"/>
              <w:rPr>
                <w:rFonts w:cs="Times New Roman"/>
                <w:szCs w:val="26"/>
              </w:rPr>
            </w:pPr>
            <w:r w:rsidRPr="002429C8">
              <w:rPr>
                <w:rFonts w:cs="Times New Roman"/>
                <w:szCs w:val="26"/>
              </w:rPr>
              <w:t>Medium</w:t>
            </w:r>
          </w:p>
        </w:tc>
        <w:tc>
          <w:tcPr>
            <w:tcW w:w="2422" w:type="dxa"/>
            <w:vAlign w:val="center"/>
          </w:tcPr>
          <w:p w14:paraId="0BD59733" w14:textId="77777777" w:rsidR="006F4D60" w:rsidRPr="002429C8" w:rsidRDefault="00143032" w:rsidP="002C66BB">
            <w:pPr>
              <w:jc w:val="both"/>
              <w:rPr>
                <w:rFonts w:cs="Times New Roman"/>
                <w:szCs w:val="26"/>
              </w:rPr>
            </w:pPr>
            <w:r w:rsidRPr="002429C8">
              <w:rPr>
                <w:rFonts w:cs="Times New Roman"/>
                <w:szCs w:val="26"/>
              </w:rPr>
              <w:t>V2</w:t>
            </w:r>
          </w:p>
        </w:tc>
      </w:tr>
    </w:tbl>
    <w:p w14:paraId="1AE33CB6" w14:textId="77777777" w:rsidR="006F4D60" w:rsidRPr="002429C8" w:rsidRDefault="006F4D60" w:rsidP="002C66BB">
      <w:pPr>
        <w:jc w:val="both"/>
        <w:rPr>
          <w:rFonts w:cs="Times New Roman"/>
          <w:szCs w:val="26"/>
        </w:rPr>
      </w:pPr>
    </w:p>
    <w:p w14:paraId="1A9CC7B2" w14:textId="77777777" w:rsidR="006F4D60" w:rsidRPr="002429C8" w:rsidRDefault="00143032" w:rsidP="002C66BB">
      <w:pPr>
        <w:pStyle w:val="Heading1"/>
        <w:jc w:val="both"/>
        <w:rPr>
          <w:rFonts w:ascii="Times New Roman" w:hAnsi="Times New Roman" w:cs="Times New Roman"/>
          <w:color w:val="auto"/>
          <w:sz w:val="26"/>
          <w:szCs w:val="26"/>
        </w:rPr>
      </w:pPr>
      <w:r w:rsidRPr="002429C8">
        <w:rPr>
          <w:rFonts w:ascii="Times New Roman" w:hAnsi="Times New Roman" w:cs="Times New Roman"/>
          <w:color w:val="auto"/>
          <w:sz w:val="26"/>
          <w:szCs w:val="26"/>
        </w:rPr>
        <w:t>5. Definition of Done chung</w:t>
      </w:r>
    </w:p>
    <w:p w14:paraId="0BA5A646"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5.1. DoD k</w:t>
      </w:r>
      <w:r w:rsidRPr="002429C8">
        <w:rPr>
          <w:rFonts w:ascii="Times New Roman" w:hAnsi="Times New Roman" w:cs="Times New Roman"/>
          <w:color w:val="auto"/>
          <w:sz w:val="26"/>
        </w:rPr>
        <w:t>ỹ</w:t>
      </w:r>
      <w:r w:rsidRPr="002429C8">
        <w:rPr>
          <w:rFonts w:ascii="Times New Roman" w:hAnsi="Times New Roman" w:cs="Times New Roman"/>
          <w:color w:val="auto"/>
          <w:sz w:val="26"/>
        </w:rPr>
        <w:t xml:space="preserve"> thu</w:t>
      </w:r>
      <w:r w:rsidRPr="002429C8">
        <w:rPr>
          <w:rFonts w:ascii="Times New Roman" w:hAnsi="Times New Roman" w:cs="Times New Roman"/>
          <w:color w:val="auto"/>
          <w:sz w:val="26"/>
        </w:rPr>
        <w:t>ậ</w:t>
      </w:r>
      <w:r w:rsidRPr="002429C8">
        <w:rPr>
          <w:rFonts w:ascii="Times New Roman" w:hAnsi="Times New Roman" w:cs="Times New Roman"/>
          <w:color w:val="auto"/>
          <w:sz w:val="26"/>
        </w:rPr>
        <w:t>t</w:t>
      </w:r>
    </w:p>
    <w:p w14:paraId="6CE87E27" w14:textId="77777777" w:rsidR="006F4D60" w:rsidRPr="002429C8" w:rsidRDefault="00143032" w:rsidP="002C66BB">
      <w:pPr>
        <w:pStyle w:val="ListBullet"/>
        <w:jc w:val="both"/>
        <w:rPr>
          <w:rFonts w:cs="Times New Roman"/>
          <w:szCs w:val="26"/>
        </w:rPr>
      </w:pPr>
      <w:r w:rsidRPr="002429C8">
        <w:rPr>
          <w:rFonts w:cs="Times New Roman"/>
          <w:szCs w:val="26"/>
        </w:rPr>
        <w:t xml:space="preserve">Code compile được </w:t>
      </w:r>
      <w:r w:rsidRPr="002429C8">
        <w:rPr>
          <w:rFonts w:cs="Times New Roman"/>
          <w:szCs w:val="26"/>
        </w:rPr>
        <w:t>bằng Maven.</w:t>
      </w:r>
    </w:p>
    <w:p w14:paraId="2E3C9D3F" w14:textId="77777777" w:rsidR="006F4D60" w:rsidRPr="002429C8" w:rsidRDefault="00143032" w:rsidP="002C66BB">
      <w:pPr>
        <w:pStyle w:val="ListBullet"/>
        <w:jc w:val="both"/>
        <w:rPr>
          <w:rFonts w:cs="Times New Roman"/>
          <w:szCs w:val="26"/>
        </w:rPr>
      </w:pPr>
      <w:r w:rsidRPr="002429C8">
        <w:rPr>
          <w:rFonts w:cs="Times New Roman"/>
          <w:szCs w:val="26"/>
        </w:rPr>
        <w:t>Không có lỗi syntax ở controller, model, repository và template chính.</w:t>
      </w:r>
    </w:p>
    <w:p w14:paraId="6669561F" w14:textId="77777777" w:rsidR="006F4D60" w:rsidRPr="002429C8" w:rsidRDefault="00143032" w:rsidP="002C66BB">
      <w:pPr>
        <w:pStyle w:val="ListBullet"/>
        <w:jc w:val="both"/>
        <w:rPr>
          <w:rFonts w:cs="Times New Roman"/>
          <w:szCs w:val="26"/>
        </w:rPr>
      </w:pPr>
      <w:r w:rsidRPr="002429C8">
        <w:rPr>
          <w:rFonts w:cs="Times New Roman"/>
          <w:szCs w:val="26"/>
        </w:rPr>
        <w:t>Chức năng có mapping URL rõ ràng trong controller.</w:t>
      </w:r>
    </w:p>
    <w:p w14:paraId="7219D41A" w14:textId="77777777" w:rsidR="006F4D60" w:rsidRPr="002429C8" w:rsidRDefault="00143032" w:rsidP="002C66BB">
      <w:pPr>
        <w:pStyle w:val="ListBullet"/>
        <w:jc w:val="both"/>
        <w:rPr>
          <w:rFonts w:cs="Times New Roman"/>
          <w:szCs w:val="26"/>
        </w:rPr>
      </w:pPr>
      <w:r w:rsidRPr="002429C8">
        <w:rPr>
          <w:rFonts w:cs="Times New Roman"/>
          <w:szCs w:val="26"/>
        </w:rPr>
        <w:t>Dữ liệu nghiệp vụ được map với entity JPA và lưu được xuống MySQL.</w:t>
      </w:r>
    </w:p>
    <w:p w14:paraId="63EAD86A" w14:textId="77777777" w:rsidR="006F4D60" w:rsidRPr="002429C8" w:rsidRDefault="00143032" w:rsidP="002C66BB">
      <w:pPr>
        <w:pStyle w:val="ListBullet"/>
        <w:jc w:val="both"/>
        <w:rPr>
          <w:rFonts w:cs="Times New Roman"/>
          <w:szCs w:val="26"/>
        </w:rPr>
      </w:pPr>
      <w:r w:rsidRPr="002429C8">
        <w:rPr>
          <w:rFonts w:cs="Times New Roman"/>
          <w:szCs w:val="26"/>
        </w:rPr>
        <w:t>Chức năng mới không làm hỏng chức năng của version trướ</w:t>
      </w:r>
      <w:r w:rsidRPr="002429C8">
        <w:rPr>
          <w:rFonts w:cs="Times New Roman"/>
          <w:szCs w:val="26"/>
        </w:rPr>
        <w:t>c.</w:t>
      </w:r>
    </w:p>
    <w:p w14:paraId="437D34CC"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5.2. DoD giao di</w:t>
      </w:r>
      <w:r w:rsidRPr="002429C8">
        <w:rPr>
          <w:rFonts w:ascii="Times New Roman" w:hAnsi="Times New Roman" w:cs="Times New Roman"/>
          <w:color w:val="auto"/>
          <w:sz w:val="26"/>
        </w:rPr>
        <w:t>ệ</w:t>
      </w:r>
      <w:r w:rsidRPr="002429C8">
        <w:rPr>
          <w:rFonts w:ascii="Times New Roman" w:hAnsi="Times New Roman" w:cs="Times New Roman"/>
          <w:color w:val="auto"/>
          <w:sz w:val="26"/>
        </w:rPr>
        <w:t>n</w:t>
      </w:r>
    </w:p>
    <w:p w14:paraId="355F4B3B" w14:textId="77777777" w:rsidR="006F4D60" w:rsidRPr="002429C8" w:rsidRDefault="00143032" w:rsidP="002C66BB">
      <w:pPr>
        <w:pStyle w:val="ListBullet"/>
        <w:jc w:val="both"/>
        <w:rPr>
          <w:rFonts w:cs="Times New Roman"/>
          <w:szCs w:val="26"/>
        </w:rPr>
      </w:pPr>
      <w:r w:rsidRPr="002429C8">
        <w:rPr>
          <w:rFonts w:cs="Times New Roman"/>
          <w:szCs w:val="26"/>
        </w:rPr>
        <w:t>Trang HTML/Thymeleaf hiển thị đúng dữ liệu từ database.</w:t>
      </w:r>
    </w:p>
    <w:p w14:paraId="23D5D719" w14:textId="77777777" w:rsidR="006F4D60" w:rsidRPr="002429C8" w:rsidRDefault="00143032" w:rsidP="002C66BB">
      <w:pPr>
        <w:pStyle w:val="ListBullet"/>
        <w:jc w:val="both"/>
        <w:rPr>
          <w:rFonts w:cs="Times New Roman"/>
          <w:szCs w:val="26"/>
        </w:rPr>
      </w:pPr>
      <w:r w:rsidRPr="002429C8">
        <w:rPr>
          <w:rFonts w:cs="Times New Roman"/>
          <w:szCs w:val="26"/>
        </w:rPr>
        <w:t>Form nhập liệu có các trường cần thiết và submit về đúng endpoint.</w:t>
      </w:r>
    </w:p>
    <w:p w14:paraId="5DA9AA8E" w14:textId="77777777" w:rsidR="006F4D60" w:rsidRPr="002429C8" w:rsidRDefault="00143032" w:rsidP="002C66BB">
      <w:pPr>
        <w:pStyle w:val="ListBullet"/>
        <w:jc w:val="both"/>
        <w:rPr>
          <w:rFonts w:cs="Times New Roman"/>
          <w:szCs w:val="26"/>
        </w:rPr>
      </w:pPr>
      <w:r w:rsidRPr="002429C8">
        <w:rPr>
          <w:rFonts w:cs="Times New Roman"/>
          <w:szCs w:val="26"/>
        </w:rPr>
        <w:t>Nút thêm, sửa, xóa, chọn món và thanh toán hoạt động theo luồng nghiệp vụ.</w:t>
      </w:r>
    </w:p>
    <w:p w14:paraId="5100E692" w14:textId="77777777" w:rsidR="006F4D60" w:rsidRPr="002429C8" w:rsidRDefault="00143032" w:rsidP="002C66BB">
      <w:pPr>
        <w:pStyle w:val="ListBullet"/>
        <w:jc w:val="both"/>
        <w:rPr>
          <w:rFonts w:cs="Times New Roman"/>
          <w:szCs w:val="26"/>
        </w:rPr>
      </w:pPr>
      <w:r w:rsidRPr="002429C8">
        <w:rPr>
          <w:rFonts w:cs="Times New Roman"/>
          <w:szCs w:val="26"/>
        </w:rPr>
        <w:lastRenderedPageBreak/>
        <w:t xml:space="preserve">Có lọc/tìm kiếm cơ bản để người </w:t>
      </w:r>
      <w:r w:rsidRPr="002429C8">
        <w:rPr>
          <w:rFonts w:cs="Times New Roman"/>
          <w:szCs w:val="26"/>
        </w:rPr>
        <w:t>dùng thao tác nhanh.</w:t>
      </w:r>
    </w:p>
    <w:p w14:paraId="2A9A58D7"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5.3. DoD d</w:t>
      </w:r>
      <w:r w:rsidRPr="002429C8">
        <w:rPr>
          <w:rFonts w:ascii="Times New Roman" w:hAnsi="Times New Roman" w:cs="Times New Roman"/>
          <w:color w:val="auto"/>
          <w:sz w:val="26"/>
        </w:rPr>
        <w:t>ữ</w:t>
      </w:r>
      <w:r w:rsidRPr="002429C8">
        <w:rPr>
          <w:rFonts w:ascii="Times New Roman" w:hAnsi="Times New Roman" w:cs="Times New Roman"/>
          <w:color w:val="auto"/>
          <w:sz w:val="26"/>
        </w:rPr>
        <w:t xml:space="preserve"> li</w:t>
      </w:r>
      <w:r w:rsidRPr="002429C8">
        <w:rPr>
          <w:rFonts w:ascii="Times New Roman" w:hAnsi="Times New Roman" w:cs="Times New Roman"/>
          <w:color w:val="auto"/>
          <w:sz w:val="26"/>
        </w:rPr>
        <w:t>ệ</w:t>
      </w:r>
      <w:r w:rsidRPr="002429C8">
        <w:rPr>
          <w:rFonts w:ascii="Times New Roman" w:hAnsi="Times New Roman" w:cs="Times New Roman"/>
          <w:color w:val="auto"/>
          <w:sz w:val="26"/>
        </w:rPr>
        <w:t>u</w:t>
      </w:r>
    </w:p>
    <w:p w14:paraId="7E4EF5DC" w14:textId="77777777" w:rsidR="006F4D60" w:rsidRPr="002429C8" w:rsidRDefault="00143032" w:rsidP="002C66BB">
      <w:pPr>
        <w:pStyle w:val="ListBullet"/>
        <w:jc w:val="both"/>
        <w:rPr>
          <w:rFonts w:cs="Times New Roman"/>
          <w:szCs w:val="26"/>
        </w:rPr>
      </w:pPr>
      <w:r w:rsidRPr="002429C8">
        <w:rPr>
          <w:rFonts w:cs="Times New Roman"/>
          <w:szCs w:val="26"/>
        </w:rPr>
        <w:t>Có bảng MySQL tương ứng cho danh mục, sản phẩm, đơn hàng và chi tiết đơn hàng.</w:t>
      </w:r>
    </w:p>
    <w:p w14:paraId="363AFD3F" w14:textId="77777777" w:rsidR="006F4D60" w:rsidRPr="002429C8" w:rsidRDefault="00143032" w:rsidP="002C66BB">
      <w:pPr>
        <w:pStyle w:val="ListBullet"/>
        <w:jc w:val="both"/>
        <w:rPr>
          <w:rFonts w:cs="Times New Roman"/>
          <w:szCs w:val="26"/>
        </w:rPr>
      </w:pPr>
      <w:r w:rsidRPr="002429C8">
        <w:rPr>
          <w:rFonts w:cs="Times New Roman"/>
          <w:szCs w:val="26"/>
        </w:rPr>
        <w:t>Các quan hệ chính được thể hiện bằng khóa ngoại hoặc annotation JPA.</w:t>
      </w:r>
    </w:p>
    <w:p w14:paraId="10122B56" w14:textId="77777777" w:rsidR="006F4D60" w:rsidRPr="002429C8" w:rsidRDefault="00143032" w:rsidP="002C66BB">
      <w:pPr>
        <w:pStyle w:val="ListBullet"/>
        <w:jc w:val="both"/>
        <w:rPr>
          <w:rFonts w:cs="Times New Roman"/>
          <w:szCs w:val="26"/>
        </w:rPr>
      </w:pPr>
      <w:r w:rsidRPr="002429C8">
        <w:rPr>
          <w:rFonts w:cs="Times New Roman"/>
          <w:szCs w:val="26"/>
        </w:rPr>
        <w:t>Dữ liệu mẫu đủ để demo sau khi chạy ứng dụng.</w:t>
      </w:r>
    </w:p>
    <w:p w14:paraId="241546BB" w14:textId="77777777" w:rsidR="006F4D60" w:rsidRPr="002429C8" w:rsidRDefault="00143032" w:rsidP="002C66BB">
      <w:pPr>
        <w:pStyle w:val="Heading1"/>
        <w:jc w:val="both"/>
        <w:rPr>
          <w:rFonts w:ascii="Times New Roman" w:hAnsi="Times New Roman" w:cs="Times New Roman"/>
          <w:color w:val="auto"/>
          <w:sz w:val="26"/>
          <w:szCs w:val="26"/>
        </w:rPr>
      </w:pPr>
      <w:r w:rsidRPr="002429C8">
        <w:rPr>
          <w:rFonts w:ascii="Times New Roman" w:hAnsi="Times New Roman" w:cs="Times New Roman"/>
          <w:color w:val="auto"/>
          <w:sz w:val="26"/>
          <w:szCs w:val="26"/>
        </w:rPr>
        <w:t>6. Version 1: Qu</w:t>
      </w:r>
      <w:r w:rsidRPr="002429C8">
        <w:rPr>
          <w:rFonts w:ascii="Times New Roman" w:hAnsi="Times New Roman" w:cs="Times New Roman"/>
          <w:color w:val="auto"/>
          <w:sz w:val="26"/>
          <w:szCs w:val="26"/>
        </w:rPr>
        <w:t>ả</w:t>
      </w:r>
      <w:r w:rsidRPr="002429C8">
        <w:rPr>
          <w:rFonts w:ascii="Times New Roman" w:hAnsi="Times New Roman" w:cs="Times New Roman"/>
          <w:color w:val="auto"/>
          <w:sz w:val="26"/>
          <w:szCs w:val="26"/>
        </w:rPr>
        <w:t>n lý Me</w:t>
      </w:r>
      <w:r w:rsidRPr="002429C8">
        <w:rPr>
          <w:rFonts w:ascii="Times New Roman" w:hAnsi="Times New Roman" w:cs="Times New Roman"/>
          <w:color w:val="auto"/>
          <w:sz w:val="26"/>
          <w:szCs w:val="26"/>
        </w:rPr>
        <w:t>nu</w:t>
      </w:r>
    </w:p>
    <w:p w14:paraId="5F472828"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6.1. Version Goal</w:t>
      </w:r>
    </w:p>
    <w:p w14:paraId="47DC7786" w14:textId="77777777" w:rsidR="006F4D60" w:rsidRPr="002429C8" w:rsidRDefault="00143032" w:rsidP="002C66BB">
      <w:pPr>
        <w:jc w:val="both"/>
        <w:rPr>
          <w:rFonts w:cs="Times New Roman"/>
          <w:szCs w:val="26"/>
        </w:rPr>
      </w:pPr>
      <w:r w:rsidRPr="002429C8">
        <w:rPr>
          <w:rFonts w:cs="Times New Roman"/>
          <w:szCs w:val="26"/>
        </w:rPr>
        <w:t>Thiết lập nền tảng Spring Boot cho dự án và xây dựng module quản lý menu để admin có thể quản lý sản phẩm bán tại quán. Đây là increment đầu tiên vì dữ liệu sản phẩm/danh mục là đầu vào trực tiếp cho POS ở Version 2.</w:t>
      </w:r>
    </w:p>
    <w:p w14:paraId="6FE22638"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6.2. Version Backl</w:t>
      </w:r>
      <w:r w:rsidRPr="002429C8">
        <w:rPr>
          <w:rFonts w:ascii="Times New Roman" w:hAnsi="Times New Roman" w:cs="Times New Roman"/>
          <w:color w:val="auto"/>
          <w:sz w:val="26"/>
        </w:rPr>
        <w:t>og</w:t>
      </w:r>
    </w:p>
    <w:tbl>
      <w:tblPr>
        <w:tblStyle w:val="TableGrid"/>
        <w:tblW w:w="0" w:type="auto"/>
        <w:jc w:val="center"/>
        <w:tblLook w:val="04A0" w:firstRow="1" w:lastRow="0" w:firstColumn="1" w:lastColumn="0" w:noHBand="0" w:noVBand="1"/>
      </w:tblPr>
      <w:tblGrid>
        <w:gridCol w:w="3230"/>
        <w:gridCol w:w="3230"/>
        <w:gridCol w:w="3278"/>
      </w:tblGrid>
      <w:tr w:rsidR="00400686" w:rsidRPr="002429C8" w14:paraId="1AB486D4" w14:textId="77777777">
        <w:trPr>
          <w:jc w:val="center"/>
        </w:trPr>
        <w:tc>
          <w:tcPr>
            <w:tcW w:w="3230" w:type="dxa"/>
            <w:shd w:val="clear" w:color="auto" w:fill="D9EAF7"/>
            <w:vAlign w:val="center"/>
          </w:tcPr>
          <w:p w14:paraId="51E12AAE" w14:textId="77777777" w:rsidR="006F4D60" w:rsidRPr="002429C8" w:rsidRDefault="00143032" w:rsidP="002C66BB">
            <w:pPr>
              <w:jc w:val="both"/>
              <w:rPr>
                <w:rFonts w:cs="Times New Roman"/>
                <w:szCs w:val="26"/>
              </w:rPr>
            </w:pPr>
            <w:r w:rsidRPr="002429C8">
              <w:rPr>
                <w:rFonts w:cs="Times New Roman"/>
                <w:b/>
                <w:szCs w:val="26"/>
              </w:rPr>
              <w:t>User Story</w:t>
            </w:r>
          </w:p>
        </w:tc>
        <w:tc>
          <w:tcPr>
            <w:tcW w:w="3230" w:type="dxa"/>
            <w:shd w:val="clear" w:color="auto" w:fill="D9EAF7"/>
            <w:vAlign w:val="center"/>
          </w:tcPr>
          <w:p w14:paraId="462F2443" w14:textId="77777777" w:rsidR="006F4D60" w:rsidRPr="002429C8" w:rsidRDefault="00143032" w:rsidP="002C66BB">
            <w:pPr>
              <w:jc w:val="both"/>
              <w:rPr>
                <w:rFonts w:cs="Times New Roman"/>
                <w:szCs w:val="26"/>
              </w:rPr>
            </w:pPr>
            <w:r w:rsidRPr="002429C8">
              <w:rPr>
                <w:rFonts w:cs="Times New Roman"/>
                <w:b/>
                <w:szCs w:val="26"/>
              </w:rPr>
              <w:t>Task triển khai</w:t>
            </w:r>
          </w:p>
        </w:tc>
        <w:tc>
          <w:tcPr>
            <w:tcW w:w="3230" w:type="dxa"/>
            <w:shd w:val="clear" w:color="auto" w:fill="D9EAF7"/>
            <w:vAlign w:val="center"/>
          </w:tcPr>
          <w:p w14:paraId="198EEA05" w14:textId="77777777" w:rsidR="006F4D60" w:rsidRPr="002429C8" w:rsidRDefault="00143032" w:rsidP="002C66BB">
            <w:pPr>
              <w:jc w:val="both"/>
              <w:rPr>
                <w:rFonts w:cs="Times New Roman"/>
                <w:szCs w:val="26"/>
              </w:rPr>
            </w:pPr>
            <w:r w:rsidRPr="002429C8">
              <w:rPr>
                <w:rFonts w:cs="Times New Roman"/>
                <w:b/>
                <w:szCs w:val="26"/>
              </w:rPr>
              <w:t>File/Thành phần</w:t>
            </w:r>
          </w:p>
        </w:tc>
      </w:tr>
      <w:tr w:rsidR="00400686" w:rsidRPr="002429C8" w14:paraId="6EBE1A45" w14:textId="77777777">
        <w:trPr>
          <w:jc w:val="center"/>
        </w:trPr>
        <w:tc>
          <w:tcPr>
            <w:tcW w:w="3230" w:type="dxa"/>
            <w:vAlign w:val="center"/>
          </w:tcPr>
          <w:p w14:paraId="1AA531A9" w14:textId="77777777" w:rsidR="006F4D60" w:rsidRPr="002429C8" w:rsidRDefault="00143032" w:rsidP="002C66BB">
            <w:pPr>
              <w:jc w:val="both"/>
              <w:rPr>
                <w:rFonts w:cs="Times New Roman"/>
                <w:szCs w:val="26"/>
              </w:rPr>
            </w:pPr>
            <w:r w:rsidRPr="002429C8">
              <w:rPr>
                <w:rFonts w:cs="Times New Roman"/>
                <w:szCs w:val="26"/>
              </w:rPr>
              <w:t>US01</w:t>
            </w:r>
          </w:p>
        </w:tc>
        <w:tc>
          <w:tcPr>
            <w:tcW w:w="3230" w:type="dxa"/>
            <w:vAlign w:val="center"/>
          </w:tcPr>
          <w:p w14:paraId="4E6ECE2D" w14:textId="77777777" w:rsidR="006F4D60" w:rsidRPr="002429C8" w:rsidRDefault="00143032" w:rsidP="002C66BB">
            <w:pPr>
              <w:jc w:val="both"/>
              <w:rPr>
                <w:rFonts w:cs="Times New Roman"/>
                <w:szCs w:val="26"/>
              </w:rPr>
            </w:pPr>
            <w:r w:rsidRPr="002429C8">
              <w:rPr>
                <w:rFonts w:cs="Times New Roman"/>
                <w:szCs w:val="26"/>
              </w:rPr>
              <w:t>Tạo login và lưu session userId, role.</w:t>
            </w:r>
          </w:p>
        </w:tc>
        <w:tc>
          <w:tcPr>
            <w:tcW w:w="3230" w:type="dxa"/>
            <w:vAlign w:val="center"/>
          </w:tcPr>
          <w:p w14:paraId="0BE86D84" w14:textId="77777777" w:rsidR="006F4D60" w:rsidRPr="002429C8" w:rsidRDefault="00143032" w:rsidP="002C66BB">
            <w:pPr>
              <w:jc w:val="both"/>
              <w:rPr>
                <w:rFonts w:cs="Times New Roman"/>
                <w:szCs w:val="26"/>
              </w:rPr>
            </w:pPr>
            <w:r w:rsidRPr="002429C8">
              <w:rPr>
                <w:rFonts w:cs="Times New Roman"/>
                <w:szCs w:val="26"/>
              </w:rPr>
              <w:t>LoginController.java, login.html, User.java</w:t>
            </w:r>
          </w:p>
        </w:tc>
      </w:tr>
      <w:tr w:rsidR="00400686" w:rsidRPr="002429C8" w14:paraId="1D7CDD49" w14:textId="77777777">
        <w:trPr>
          <w:jc w:val="center"/>
        </w:trPr>
        <w:tc>
          <w:tcPr>
            <w:tcW w:w="3230" w:type="dxa"/>
            <w:vAlign w:val="center"/>
          </w:tcPr>
          <w:p w14:paraId="0E02C78C" w14:textId="77777777" w:rsidR="006F4D60" w:rsidRPr="002429C8" w:rsidRDefault="00143032" w:rsidP="002C66BB">
            <w:pPr>
              <w:jc w:val="both"/>
              <w:rPr>
                <w:rFonts w:cs="Times New Roman"/>
                <w:szCs w:val="26"/>
              </w:rPr>
            </w:pPr>
            <w:r w:rsidRPr="002429C8">
              <w:rPr>
                <w:rFonts w:cs="Times New Roman"/>
                <w:szCs w:val="26"/>
              </w:rPr>
              <w:t>US02</w:t>
            </w:r>
          </w:p>
        </w:tc>
        <w:tc>
          <w:tcPr>
            <w:tcW w:w="3230" w:type="dxa"/>
            <w:vAlign w:val="center"/>
          </w:tcPr>
          <w:p w14:paraId="1BAE10B7" w14:textId="77777777" w:rsidR="006F4D60" w:rsidRPr="002429C8" w:rsidRDefault="00143032" w:rsidP="002C66BB">
            <w:pPr>
              <w:jc w:val="both"/>
              <w:rPr>
                <w:rFonts w:cs="Times New Roman"/>
                <w:szCs w:val="26"/>
              </w:rPr>
            </w:pPr>
            <w:r w:rsidRPr="002429C8">
              <w:rPr>
                <w:rFonts w:cs="Times New Roman"/>
                <w:szCs w:val="26"/>
              </w:rPr>
              <w:t>Hiển thị danh sách sản phẩm, danh mục, trạng thái.</w:t>
            </w:r>
          </w:p>
        </w:tc>
        <w:tc>
          <w:tcPr>
            <w:tcW w:w="3230" w:type="dxa"/>
            <w:vAlign w:val="center"/>
          </w:tcPr>
          <w:p w14:paraId="7FC40190" w14:textId="77777777" w:rsidR="006F4D60" w:rsidRPr="002429C8" w:rsidRDefault="00143032" w:rsidP="002C66BB">
            <w:pPr>
              <w:jc w:val="both"/>
              <w:rPr>
                <w:rFonts w:cs="Times New Roman"/>
                <w:szCs w:val="26"/>
              </w:rPr>
            </w:pPr>
            <w:r w:rsidRPr="002429C8">
              <w:rPr>
                <w:rFonts w:cs="Times New Roman"/>
                <w:szCs w:val="26"/>
              </w:rPr>
              <w:t>MenuController.menuPage(), menu.html</w:t>
            </w:r>
          </w:p>
        </w:tc>
      </w:tr>
      <w:tr w:rsidR="00400686" w:rsidRPr="002429C8" w14:paraId="50AAC209" w14:textId="77777777">
        <w:trPr>
          <w:jc w:val="center"/>
        </w:trPr>
        <w:tc>
          <w:tcPr>
            <w:tcW w:w="3230" w:type="dxa"/>
            <w:vAlign w:val="center"/>
          </w:tcPr>
          <w:p w14:paraId="5A42099E" w14:textId="77777777" w:rsidR="006F4D60" w:rsidRPr="002429C8" w:rsidRDefault="00143032" w:rsidP="002C66BB">
            <w:pPr>
              <w:jc w:val="both"/>
              <w:rPr>
                <w:rFonts w:cs="Times New Roman"/>
                <w:szCs w:val="26"/>
              </w:rPr>
            </w:pPr>
            <w:r w:rsidRPr="002429C8">
              <w:rPr>
                <w:rFonts w:cs="Times New Roman"/>
                <w:szCs w:val="26"/>
              </w:rPr>
              <w:t>US03</w:t>
            </w:r>
          </w:p>
        </w:tc>
        <w:tc>
          <w:tcPr>
            <w:tcW w:w="3230" w:type="dxa"/>
            <w:vAlign w:val="center"/>
          </w:tcPr>
          <w:p w14:paraId="3277D2E8" w14:textId="77777777" w:rsidR="006F4D60" w:rsidRPr="002429C8" w:rsidRDefault="00143032" w:rsidP="002C66BB">
            <w:pPr>
              <w:jc w:val="both"/>
              <w:rPr>
                <w:rFonts w:cs="Times New Roman"/>
                <w:szCs w:val="26"/>
              </w:rPr>
            </w:pPr>
            <w:r w:rsidRPr="002429C8">
              <w:rPr>
                <w:rFonts w:cs="Times New Roman"/>
                <w:szCs w:val="26"/>
              </w:rPr>
              <w:t xml:space="preserve">Tạo </w:t>
            </w:r>
            <w:r w:rsidRPr="002429C8">
              <w:rPr>
                <w:rFonts w:cs="Times New Roman"/>
                <w:szCs w:val="26"/>
              </w:rPr>
              <w:t>form/modal thêm sản phẩm.</w:t>
            </w:r>
          </w:p>
        </w:tc>
        <w:tc>
          <w:tcPr>
            <w:tcW w:w="3230" w:type="dxa"/>
            <w:vAlign w:val="center"/>
          </w:tcPr>
          <w:p w14:paraId="39E2E653" w14:textId="77777777" w:rsidR="006F4D60" w:rsidRPr="002429C8" w:rsidRDefault="00143032" w:rsidP="002C66BB">
            <w:pPr>
              <w:jc w:val="both"/>
              <w:rPr>
                <w:rFonts w:cs="Times New Roman"/>
                <w:szCs w:val="26"/>
              </w:rPr>
            </w:pPr>
            <w:r w:rsidRPr="002429C8">
              <w:rPr>
                <w:rFonts w:cs="Times New Roman"/>
                <w:szCs w:val="26"/>
              </w:rPr>
              <w:t>GET/POST /menu/add, menu.html, menu-form.html</w:t>
            </w:r>
          </w:p>
        </w:tc>
      </w:tr>
      <w:tr w:rsidR="00400686" w:rsidRPr="002429C8" w14:paraId="715F57F2" w14:textId="77777777">
        <w:trPr>
          <w:jc w:val="center"/>
        </w:trPr>
        <w:tc>
          <w:tcPr>
            <w:tcW w:w="3230" w:type="dxa"/>
            <w:vAlign w:val="center"/>
          </w:tcPr>
          <w:p w14:paraId="41E2C2D7" w14:textId="77777777" w:rsidR="006F4D60" w:rsidRPr="002429C8" w:rsidRDefault="00143032" w:rsidP="002C66BB">
            <w:pPr>
              <w:jc w:val="both"/>
              <w:rPr>
                <w:rFonts w:cs="Times New Roman"/>
                <w:szCs w:val="26"/>
              </w:rPr>
            </w:pPr>
            <w:r w:rsidRPr="002429C8">
              <w:rPr>
                <w:rFonts w:cs="Times New Roman"/>
                <w:szCs w:val="26"/>
              </w:rPr>
              <w:t>US04</w:t>
            </w:r>
          </w:p>
        </w:tc>
        <w:tc>
          <w:tcPr>
            <w:tcW w:w="3230" w:type="dxa"/>
            <w:vAlign w:val="center"/>
          </w:tcPr>
          <w:p w14:paraId="33597757" w14:textId="77777777" w:rsidR="006F4D60" w:rsidRPr="002429C8" w:rsidRDefault="00143032" w:rsidP="002C66BB">
            <w:pPr>
              <w:jc w:val="both"/>
              <w:rPr>
                <w:rFonts w:cs="Times New Roman"/>
                <w:szCs w:val="26"/>
              </w:rPr>
            </w:pPr>
            <w:r w:rsidRPr="002429C8">
              <w:rPr>
                <w:rFonts w:cs="Times New Roman"/>
                <w:szCs w:val="26"/>
              </w:rPr>
              <w:t>Tạo form/modal sửa sản phẩm.</w:t>
            </w:r>
          </w:p>
        </w:tc>
        <w:tc>
          <w:tcPr>
            <w:tcW w:w="3230" w:type="dxa"/>
            <w:vAlign w:val="center"/>
          </w:tcPr>
          <w:p w14:paraId="0A441827" w14:textId="77777777" w:rsidR="006F4D60" w:rsidRPr="002429C8" w:rsidRDefault="00143032" w:rsidP="002C66BB">
            <w:pPr>
              <w:jc w:val="both"/>
              <w:rPr>
                <w:rFonts w:cs="Times New Roman"/>
                <w:szCs w:val="26"/>
              </w:rPr>
            </w:pPr>
            <w:r w:rsidRPr="002429C8">
              <w:rPr>
                <w:rFonts w:cs="Times New Roman"/>
                <w:szCs w:val="26"/>
              </w:rPr>
              <w:t>GET/POST /menu/edit/{id}, menu.html, menu-form.html</w:t>
            </w:r>
          </w:p>
        </w:tc>
      </w:tr>
      <w:tr w:rsidR="00400686" w:rsidRPr="002429C8" w14:paraId="34FF322A" w14:textId="77777777">
        <w:trPr>
          <w:jc w:val="center"/>
        </w:trPr>
        <w:tc>
          <w:tcPr>
            <w:tcW w:w="3230" w:type="dxa"/>
            <w:vAlign w:val="center"/>
          </w:tcPr>
          <w:p w14:paraId="71BDDF90" w14:textId="77777777" w:rsidR="006F4D60" w:rsidRPr="002429C8" w:rsidRDefault="00143032" w:rsidP="002C66BB">
            <w:pPr>
              <w:jc w:val="both"/>
              <w:rPr>
                <w:rFonts w:cs="Times New Roman"/>
                <w:szCs w:val="26"/>
              </w:rPr>
            </w:pPr>
            <w:r w:rsidRPr="002429C8">
              <w:rPr>
                <w:rFonts w:cs="Times New Roman"/>
                <w:szCs w:val="26"/>
              </w:rPr>
              <w:t>US05</w:t>
            </w:r>
          </w:p>
        </w:tc>
        <w:tc>
          <w:tcPr>
            <w:tcW w:w="3230" w:type="dxa"/>
            <w:vAlign w:val="center"/>
          </w:tcPr>
          <w:p w14:paraId="1C3692DF" w14:textId="77777777" w:rsidR="006F4D60" w:rsidRPr="002429C8" w:rsidRDefault="00143032" w:rsidP="002C66BB">
            <w:pPr>
              <w:jc w:val="both"/>
              <w:rPr>
                <w:rFonts w:cs="Times New Roman"/>
                <w:szCs w:val="26"/>
              </w:rPr>
            </w:pPr>
            <w:r w:rsidRPr="002429C8">
              <w:rPr>
                <w:rFonts w:cs="Times New Roman"/>
                <w:szCs w:val="26"/>
              </w:rPr>
              <w:t>Xóa sản phẩm theo id.</w:t>
            </w:r>
          </w:p>
        </w:tc>
        <w:tc>
          <w:tcPr>
            <w:tcW w:w="3230" w:type="dxa"/>
            <w:vAlign w:val="center"/>
          </w:tcPr>
          <w:p w14:paraId="74AD3CB7" w14:textId="77777777" w:rsidR="006F4D60" w:rsidRPr="002429C8" w:rsidRDefault="00143032" w:rsidP="002C66BB">
            <w:pPr>
              <w:jc w:val="both"/>
              <w:rPr>
                <w:rFonts w:cs="Times New Roman"/>
                <w:szCs w:val="26"/>
              </w:rPr>
            </w:pPr>
            <w:r w:rsidRPr="002429C8">
              <w:rPr>
                <w:rFonts w:cs="Times New Roman"/>
                <w:szCs w:val="26"/>
              </w:rPr>
              <w:t>GET /menu/delete/{id}</w:t>
            </w:r>
          </w:p>
        </w:tc>
      </w:tr>
      <w:tr w:rsidR="00400686" w:rsidRPr="002429C8" w14:paraId="2936CD78" w14:textId="77777777">
        <w:trPr>
          <w:jc w:val="center"/>
        </w:trPr>
        <w:tc>
          <w:tcPr>
            <w:tcW w:w="3230" w:type="dxa"/>
            <w:vAlign w:val="center"/>
          </w:tcPr>
          <w:p w14:paraId="3D344E7F" w14:textId="77777777" w:rsidR="006F4D60" w:rsidRPr="002429C8" w:rsidRDefault="00143032" w:rsidP="002C66BB">
            <w:pPr>
              <w:jc w:val="both"/>
              <w:rPr>
                <w:rFonts w:cs="Times New Roman"/>
                <w:szCs w:val="26"/>
              </w:rPr>
            </w:pPr>
            <w:r w:rsidRPr="002429C8">
              <w:rPr>
                <w:rFonts w:cs="Times New Roman"/>
                <w:szCs w:val="26"/>
              </w:rPr>
              <w:t>US06</w:t>
            </w:r>
          </w:p>
        </w:tc>
        <w:tc>
          <w:tcPr>
            <w:tcW w:w="3230" w:type="dxa"/>
            <w:vAlign w:val="center"/>
          </w:tcPr>
          <w:p w14:paraId="1AB444CB" w14:textId="77777777" w:rsidR="006F4D60" w:rsidRPr="002429C8" w:rsidRDefault="00143032" w:rsidP="002C66BB">
            <w:pPr>
              <w:jc w:val="both"/>
              <w:rPr>
                <w:rFonts w:cs="Times New Roman"/>
                <w:szCs w:val="26"/>
              </w:rPr>
            </w:pPr>
            <w:r w:rsidRPr="002429C8">
              <w:rPr>
                <w:rFonts w:cs="Times New Roman"/>
                <w:szCs w:val="26"/>
              </w:rPr>
              <w:t>Tìm kiếm sản phẩm theo tên/mô tả và lọc t</w:t>
            </w:r>
            <w:r w:rsidRPr="002429C8">
              <w:rPr>
                <w:rFonts w:cs="Times New Roman"/>
                <w:szCs w:val="26"/>
              </w:rPr>
              <w:t>heo danh mục.</w:t>
            </w:r>
          </w:p>
        </w:tc>
        <w:tc>
          <w:tcPr>
            <w:tcW w:w="3230" w:type="dxa"/>
            <w:vAlign w:val="center"/>
          </w:tcPr>
          <w:p w14:paraId="10BFCD61" w14:textId="77777777" w:rsidR="006F4D60" w:rsidRPr="002429C8" w:rsidRDefault="00143032" w:rsidP="002C66BB">
            <w:pPr>
              <w:jc w:val="both"/>
              <w:rPr>
                <w:rFonts w:cs="Times New Roman"/>
                <w:szCs w:val="26"/>
              </w:rPr>
            </w:pPr>
            <w:r w:rsidRPr="002429C8">
              <w:rPr>
                <w:rFonts w:cs="Times New Roman"/>
                <w:szCs w:val="26"/>
              </w:rPr>
              <w:t>RequestParam category, search trong MenuController</w:t>
            </w:r>
          </w:p>
        </w:tc>
      </w:tr>
      <w:tr w:rsidR="002429C8" w:rsidRPr="002429C8" w14:paraId="38A5FA13" w14:textId="77777777">
        <w:trPr>
          <w:jc w:val="center"/>
        </w:trPr>
        <w:tc>
          <w:tcPr>
            <w:tcW w:w="3230" w:type="dxa"/>
            <w:vAlign w:val="center"/>
          </w:tcPr>
          <w:p w14:paraId="36753628" w14:textId="77777777" w:rsidR="006F4D60" w:rsidRPr="002429C8" w:rsidRDefault="00143032" w:rsidP="002C66BB">
            <w:pPr>
              <w:jc w:val="both"/>
              <w:rPr>
                <w:rFonts w:cs="Times New Roman"/>
                <w:szCs w:val="26"/>
              </w:rPr>
            </w:pPr>
            <w:r w:rsidRPr="002429C8">
              <w:rPr>
                <w:rFonts w:cs="Times New Roman"/>
                <w:szCs w:val="26"/>
              </w:rPr>
              <w:t>US07</w:t>
            </w:r>
          </w:p>
        </w:tc>
        <w:tc>
          <w:tcPr>
            <w:tcW w:w="3230" w:type="dxa"/>
            <w:vAlign w:val="center"/>
          </w:tcPr>
          <w:p w14:paraId="49AB73E6" w14:textId="77777777" w:rsidR="006F4D60" w:rsidRPr="002429C8" w:rsidRDefault="00143032" w:rsidP="002C66BB">
            <w:pPr>
              <w:jc w:val="both"/>
              <w:rPr>
                <w:rFonts w:cs="Times New Roman"/>
                <w:szCs w:val="26"/>
              </w:rPr>
            </w:pPr>
            <w:r w:rsidRPr="002429C8">
              <w:rPr>
                <w:rFonts w:cs="Times New Roman"/>
                <w:szCs w:val="26"/>
              </w:rPr>
              <w:t>Tạo entity/repository/schema cho Category và Product.</w:t>
            </w:r>
          </w:p>
        </w:tc>
        <w:tc>
          <w:tcPr>
            <w:tcW w:w="3230" w:type="dxa"/>
            <w:vAlign w:val="center"/>
          </w:tcPr>
          <w:p w14:paraId="518A1073" w14:textId="77777777" w:rsidR="006F4D60" w:rsidRPr="002429C8" w:rsidRDefault="00143032" w:rsidP="002C66BB">
            <w:pPr>
              <w:jc w:val="both"/>
              <w:rPr>
                <w:rFonts w:cs="Times New Roman"/>
                <w:szCs w:val="26"/>
              </w:rPr>
            </w:pPr>
            <w:r w:rsidRPr="002429C8">
              <w:rPr>
                <w:rFonts w:cs="Times New Roman"/>
                <w:szCs w:val="26"/>
              </w:rPr>
              <w:t>Category.java, Product.java, CategoryRepository.java, ProductRepository.java, cafe_management_mysql.sql</w:t>
            </w:r>
          </w:p>
        </w:tc>
      </w:tr>
    </w:tbl>
    <w:p w14:paraId="3A69AF0B" w14:textId="2FAAE7FB" w:rsidR="006F4D60" w:rsidRPr="002429C8" w:rsidRDefault="00143032" w:rsidP="00DC07E2">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6.3. Thi</w:t>
      </w:r>
      <w:r w:rsidRPr="002429C8">
        <w:rPr>
          <w:rFonts w:ascii="Times New Roman" w:hAnsi="Times New Roman" w:cs="Times New Roman"/>
          <w:color w:val="auto"/>
          <w:sz w:val="26"/>
        </w:rPr>
        <w:t>ế</w:t>
      </w:r>
      <w:r w:rsidRPr="002429C8">
        <w:rPr>
          <w:rFonts w:ascii="Times New Roman" w:hAnsi="Times New Roman" w:cs="Times New Roman"/>
          <w:color w:val="auto"/>
          <w:sz w:val="26"/>
        </w:rPr>
        <w:t>t k</w:t>
      </w:r>
      <w:r w:rsidRPr="002429C8">
        <w:rPr>
          <w:rFonts w:ascii="Times New Roman" w:hAnsi="Times New Roman" w:cs="Times New Roman"/>
          <w:color w:val="auto"/>
          <w:sz w:val="26"/>
        </w:rPr>
        <w:t>ế</w:t>
      </w:r>
      <w:r w:rsidRPr="002429C8">
        <w:rPr>
          <w:rFonts w:ascii="Times New Roman" w:hAnsi="Times New Roman" w:cs="Times New Roman"/>
          <w:color w:val="auto"/>
          <w:sz w:val="26"/>
        </w:rPr>
        <w:t xml:space="preserve"> d</w:t>
      </w:r>
      <w:r w:rsidRPr="002429C8">
        <w:rPr>
          <w:rFonts w:ascii="Times New Roman" w:hAnsi="Times New Roman" w:cs="Times New Roman"/>
          <w:color w:val="auto"/>
          <w:sz w:val="26"/>
        </w:rPr>
        <w:t>ữ</w:t>
      </w:r>
      <w:r w:rsidRPr="002429C8">
        <w:rPr>
          <w:rFonts w:ascii="Times New Roman" w:hAnsi="Times New Roman" w:cs="Times New Roman"/>
          <w:color w:val="auto"/>
          <w:sz w:val="26"/>
        </w:rPr>
        <w:t xml:space="preserve"> li</w:t>
      </w:r>
      <w:r w:rsidRPr="002429C8">
        <w:rPr>
          <w:rFonts w:ascii="Times New Roman" w:hAnsi="Times New Roman" w:cs="Times New Roman"/>
          <w:color w:val="auto"/>
          <w:sz w:val="26"/>
        </w:rPr>
        <w:t>ệ</w:t>
      </w:r>
      <w:r w:rsidRPr="002429C8">
        <w:rPr>
          <w:rFonts w:ascii="Times New Roman" w:hAnsi="Times New Roman" w:cs="Times New Roman"/>
          <w:color w:val="auto"/>
          <w:sz w:val="26"/>
        </w:rPr>
        <w:t xml:space="preserve">u </w:t>
      </w:r>
      <w:r w:rsidRPr="002429C8">
        <w:rPr>
          <w:rFonts w:ascii="Times New Roman" w:hAnsi="Times New Roman" w:cs="Times New Roman"/>
          <w:color w:val="auto"/>
          <w:sz w:val="26"/>
        </w:rPr>
        <w:t>c</w:t>
      </w:r>
      <w:r w:rsidRPr="002429C8">
        <w:rPr>
          <w:rFonts w:ascii="Times New Roman" w:hAnsi="Times New Roman" w:cs="Times New Roman"/>
          <w:color w:val="auto"/>
          <w:sz w:val="26"/>
        </w:rPr>
        <w:t>ủ</w:t>
      </w:r>
      <w:r w:rsidRPr="002429C8">
        <w:rPr>
          <w:rFonts w:ascii="Times New Roman" w:hAnsi="Times New Roman" w:cs="Times New Roman"/>
          <w:color w:val="auto"/>
          <w:sz w:val="26"/>
        </w:rPr>
        <w:t>a Version 1</w:t>
      </w:r>
    </w:p>
    <w:tbl>
      <w:tblPr>
        <w:tblStyle w:val="TableGrid"/>
        <w:tblW w:w="0" w:type="auto"/>
        <w:tblLook w:val="04A0" w:firstRow="1" w:lastRow="0" w:firstColumn="1" w:lastColumn="0" w:noHBand="0" w:noVBand="1"/>
      </w:tblPr>
      <w:tblGrid>
        <w:gridCol w:w="9905"/>
      </w:tblGrid>
      <w:tr w:rsidR="00DC07E2" w:rsidRPr="002429C8" w14:paraId="0BDCF058" w14:textId="77777777" w:rsidTr="00DC07E2">
        <w:tc>
          <w:tcPr>
            <w:tcW w:w="9905" w:type="dxa"/>
          </w:tcPr>
          <w:p w14:paraId="67F06198" w14:textId="4A925223" w:rsidR="00DC07E2" w:rsidRPr="007C2C8C" w:rsidRDefault="00DC07E2" w:rsidP="00B01112">
            <w:pPr>
              <w:rPr>
                <w:rFonts w:ascii="Consolas" w:eastAsia="Consolas" w:hAnsi="Consolas" w:cs="Times New Roman"/>
                <w:sz w:val="16"/>
                <w:szCs w:val="16"/>
              </w:rPr>
            </w:pPr>
            <w:r w:rsidRPr="007C2C8C">
              <w:rPr>
                <w:rFonts w:ascii="Consolas" w:eastAsia="Consolas" w:hAnsi="Consolas" w:cs="Times New Roman"/>
                <w:sz w:val="16"/>
                <w:szCs w:val="16"/>
              </w:rPr>
              <w:t>CREATE TABLE categories (</w:t>
            </w:r>
            <w:r w:rsidRPr="007C2C8C">
              <w:rPr>
                <w:rFonts w:ascii="Consolas" w:eastAsia="Consolas" w:hAnsi="Consolas" w:cs="Times New Roman"/>
                <w:sz w:val="16"/>
                <w:szCs w:val="16"/>
              </w:rPr>
              <w:br/>
              <w:t xml:space="preserve">    category_id INT AUTO_INCREMENT PRIMARY KEY,</w:t>
            </w:r>
            <w:r w:rsidRPr="007C2C8C">
              <w:rPr>
                <w:rFonts w:ascii="Consolas" w:eastAsia="Consolas" w:hAnsi="Consolas" w:cs="Times New Roman"/>
                <w:sz w:val="16"/>
                <w:szCs w:val="16"/>
              </w:rPr>
              <w:br/>
              <w:t xml:space="preserve">    category_name VARCHAR(100) NOT NULL,</w:t>
            </w:r>
            <w:r w:rsidRPr="007C2C8C">
              <w:rPr>
                <w:rFonts w:ascii="Consolas" w:eastAsia="Consolas" w:hAnsi="Consolas" w:cs="Times New Roman"/>
                <w:sz w:val="16"/>
                <w:szCs w:val="16"/>
              </w:rPr>
              <w:br/>
              <w:t xml:space="preserve">    description TEXT,</w:t>
            </w:r>
            <w:r w:rsidRPr="007C2C8C">
              <w:rPr>
                <w:rFonts w:ascii="Consolas" w:eastAsia="Consolas" w:hAnsi="Consolas" w:cs="Times New Roman"/>
                <w:sz w:val="16"/>
                <w:szCs w:val="16"/>
              </w:rPr>
              <w:br/>
              <w:t xml:space="preserve">    created_at TIMESTAMP DEFAULT CURRENT_TIMESTAMP</w:t>
            </w:r>
            <w:r w:rsidRPr="007C2C8C">
              <w:rPr>
                <w:rFonts w:ascii="Consolas" w:eastAsia="Consolas" w:hAnsi="Consolas" w:cs="Times New Roman"/>
                <w:sz w:val="16"/>
                <w:szCs w:val="16"/>
              </w:rPr>
              <w:br/>
              <w:t>);</w:t>
            </w:r>
            <w:r w:rsidRPr="007C2C8C">
              <w:rPr>
                <w:rFonts w:ascii="Consolas" w:eastAsia="Consolas" w:hAnsi="Consolas" w:cs="Times New Roman"/>
                <w:sz w:val="16"/>
                <w:szCs w:val="16"/>
              </w:rPr>
              <w:br/>
            </w:r>
            <w:r w:rsidRPr="007C2C8C">
              <w:rPr>
                <w:rFonts w:ascii="Consolas" w:eastAsia="Consolas" w:hAnsi="Consolas" w:cs="Times New Roman"/>
                <w:sz w:val="16"/>
                <w:szCs w:val="16"/>
              </w:rPr>
              <w:br/>
              <w:t>CREATE TABLE products (</w:t>
            </w:r>
            <w:r w:rsidRPr="007C2C8C">
              <w:rPr>
                <w:rFonts w:ascii="Consolas" w:eastAsia="Consolas" w:hAnsi="Consolas" w:cs="Times New Roman"/>
                <w:sz w:val="16"/>
                <w:szCs w:val="16"/>
              </w:rPr>
              <w:br/>
              <w:t xml:space="preserve">    product_id INT AUTO_INCREMENT PRIMARY KEY,</w:t>
            </w:r>
            <w:r w:rsidRPr="007C2C8C">
              <w:rPr>
                <w:rFonts w:ascii="Consolas" w:eastAsia="Consolas" w:hAnsi="Consolas" w:cs="Times New Roman"/>
                <w:sz w:val="16"/>
                <w:szCs w:val="16"/>
              </w:rPr>
              <w:br/>
              <w:t xml:space="preserve">    category_id INT,</w:t>
            </w:r>
            <w:r w:rsidRPr="007C2C8C">
              <w:rPr>
                <w:rFonts w:ascii="Consolas" w:eastAsia="Consolas" w:hAnsi="Consolas" w:cs="Times New Roman"/>
                <w:sz w:val="16"/>
                <w:szCs w:val="16"/>
              </w:rPr>
              <w:br/>
              <w:t xml:space="preserve">    product_name VARCHAR(100),</w:t>
            </w:r>
            <w:r w:rsidRPr="007C2C8C">
              <w:rPr>
                <w:rFonts w:ascii="Consolas" w:eastAsia="Consolas" w:hAnsi="Consolas" w:cs="Times New Roman"/>
                <w:sz w:val="16"/>
                <w:szCs w:val="16"/>
              </w:rPr>
              <w:br/>
              <w:t xml:space="preserve">    description TEXT,</w:t>
            </w:r>
            <w:r w:rsidRPr="007C2C8C">
              <w:rPr>
                <w:rFonts w:ascii="Consolas" w:eastAsia="Consolas" w:hAnsi="Consolas" w:cs="Times New Roman"/>
                <w:sz w:val="16"/>
                <w:szCs w:val="16"/>
              </w:rPr>
              <w:br/>
              <w:t xml:space="preserve">    base_price DECIMAL(10, 2) NOT NULL,</w:t>
            </w:r>
            <w:r w:rsidRPr="007C2C8C">
              <w:rPr>
                <w:rFonts w:ascii="Consolas" w:eastAsia="Consolas" w:hAnsi="Consolas" w:cs="Times New Roman"/>
                <w:sz w:val="16"/>
                <w:szCs w:val="16"/>
              </w:rPr>
              <w:br/>
              <w:t xml:space="preserve">    image_url VARCHAR(255),</w:t>
            </w:r>
            <w:r w:rsidRPr="007C2C8C">
              <w:rPr>
                <w:rFonts w:ascii="Consolas" w:eastAsia="Consolas" w:hAnsi="Consolas" w:cs="Times New Roman"/>
                <w:sz w:val="16"/>
                <w:szCs w:val="16"/>
              </w:rPr>
              <w:br/>
              <w:t xml:space="preserve">    status ENUM('ACTIVE', 'OUT_OF_STOCK', 'INACTIVE') DEFAULT 'ACTIVE',</w:t>
            </w:r>
            <w:r w:rsidRPr="007C2C8C">
              <w:rPr>
                <w:rFonts w:ascii="Consolas" w:eastAsia="Consolas" w:hAnsi="Consolas" w:cs="Times New Roman"/>
                <w:sz w:val="16"/>
                <w:szCs w:val="16"/>
              </w:rPr>
              <w:br/>
            </w:r>
            <w:r w:rsidRPr="007C2C8C">
              <w:rPr>
                <w:rFonts w:ascii="Consolas" w:eastAsia="Consolas" w:hAnsi="Consolas" w:cs="Times New Roman"/>
                <w:sz w:val="16"/>
                <w:szCs w:val="16"/>
              </w:rPr>
              <w:lastRenderedPageBreak/>
              <w:t xml:space="preserve">    FOREIGN KEY (category_id) REFERENCES categories(category_id)</w:t>
            </w:r>
            <w:r w:rsidRPr="007C2C8C">
              <w:rPr>
                <w:rFonts w:ascii="Consolas" w:eastAsia="Consolas" w:hAnsi="Consolas" w:cs="Times New Roman"/>
                <w:sz w:val="16"/>
                <w:szCs w:val="16"/>
              </w:rPr>
              <w:br/>
              <w:t>);</w:t>
            </w:r>
          </w:p>
        </w:tc>
      </w:tr>
    </w:tbl>
    <w:p w14:paraId="036D026E"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lastRenderedPageBreak/>
        <w:t>6.4. Ch</w:t>
      </w:r>
      <w:r w:rsidRPr="002429C8">
        <w:rPr>
          <w:rFonts w:ascii="Times New Roman" w:hAnsi="Times New Roman" w:cs="Times New Roman"/>
          <w:color w:val="auto"/>
          <w:sz w:val="26"/>
        </w:rPr>
        <w:t>ứ</w:t>
      </w:r>
      <w:r w:rsidRPr="002429C8">
        <w:rPr>
          <w:rFonts w:ascii="Times New Roman" w:hAnsi="Times New Roman" w:cs="Times New Roman"/>
          <w:color w:val="auto"/>
          <w:sz w:val="26"/>
        </w:rPr>
        <w:t>c năng giao di</w:t>
      </w:r>
      <w:r w:rsidRPr="002429C8">
        <w:rPr>
          <w:rFonts w:ascii="Times New Roman" w:hAnsi="Times New Roman" w:cs="Times New Roman"/>
          <w:color w:val="auto"/>
          <w:sz w:val="26"/>
        </w:rPr>
        <w:t>ệ</w:t>
      </w:r>
      <w:r w:rsidRPr="002429C8">
        <w:rPr>
          <w:rFonts w:ascii="Times New Roman" w:hAnsi="Times New Roman" w:cs="Times New Roman"/>
          <w:color w:val="auto"/>
          <w:sz w:val="26"/>
        </w:rPr>
        <w:t>n Version 1</w:t>
      </w:r>
    </w:p>
    <w:p w14:paraId="0802E9BD" w14:textId="77777777" w:rsidR="006F4D60" w:rsidRPr="002429C8" w:rsidRDefault="00143032" w:rsidP="002C66BB">
      <w:pPr>
        <w:pStyle w:val="ListBullet"/>
        <w:jc w:val="both"/>
        <w:rPr>
          <w:rFonts w:cs="Times New Roman"/>
          <w:szCs w:val="26"/>
        </w:rPr>
      </w:pPr>
      <w:r w:rsidRPr="002429C8">
        <w:rPr>
          <w:rFonts w:cs="Times New Roman"/>
          <w:szCs w:val="26"/>
        </w:rPr>
        <w:t>Sidebar quản trị gồm Dashboard, Thực đơn, Lịch sử đơn hàng, Báo cáo và Đăng xuất.</w:t>
      </w:r>
    </w:p>
    <w:p w14:paraId="72CDBED7" w14:textId="77777777" w:rsidR="006F4D60" w:rsidRPr="002429C8" w:rsidRDefault="00143032" w:rsidP="002C66BB">
      <w:pPr>
        <w:pStyle w:val="ListBullet"/>
        <w:jc w:val="both"/>
        <w:rPr>
          <w:rFonts w:cs="Times New Roman"/>
          <w:szCs w:val="26"/>
        </w:rPr>
      </w:pPr>
      <w:r w:rsidRPr="002429C8">
        <w:rPr>
          <w:rFonts w:cs="Times New Roman"/>
          <w:szCs w:val="26"/>
        </w:rPr>
        <w:t xml:space="preserve">Màn hình menu hiển thị sản phẩm dạng lưới, gồm ảnh, tên món, giá, mô tả, danh mục và </w:t>
      </w:r>
      <w:r w:rsidRPr="002429C8">
        <w:rPr>
          <w:rFonts w:cs="Times New Roman"/>
          <w:szCs w:val="26"/>
        </w:rPr>
        <w:t>trạng thái.</w:t>
      </w:r>
    </w:p>
    <w:p w14:paraId="5A1F2D5F" w14:textId="77777777" w:rsidR="006F4D60" w:rsidRPr="002429C8" w:rsidRDefault="00143032" w:rsidP="002C66BB">
      <w:pPr>
        <w:pStyle w:val="ListBullet"/>
        <w:jc w:val="both"/>
        <w:rPr>
          <w:rFonts w:cs="Times New Roman"/>
          <w:szCs w:val="26"/>
        </w:rPr>
      </w:pPr>
      <w:r w:rsidRPr="002429C8">
        <w:rPr>
          <w:rFonts w:cs="Times New Roman"/>
          <w:szCs w:val="26"/>
        </w:rPr>
        <w:t>Admin có thể tìm kiếm món theo tên hoặc mô tả.</w:t>
      </w:r>
    </w:p>
    <w:p w14:paraId="791C8BAC" w14:textId="77777777" w:rsidR="006F4D60" w:rsidRPr="002429C8" w:rsidRDefault="00143032" w:rsidP="002C66BB">
      <w:pPr>
        <w:pStyle w:val="ListBullet"/>
        <w:jc w:val="both"/>
        <w:rPr>
          <w:rFonts w:cs="Times New Roman"/>
          <w:szCs w:val="26"/>
        </w:rPr>
      </w:pPr>
      <w:r w:rsidRPr="002429C8">
        <w:rPr>
          <w:rFonts w:cs="Times New Roman"/>
          <w:szCs w:val="26"/>
        </w:rPr>
        <w:t>Admin có thể lọc món theo danh mục như Coffee, Tea, Juice, Cake, Food, Other.</w:t>
      </w:r>
    </w:p>
    <w:p w14:paraId="5727307B" w14:textId="77777777" w:rsidR="006F4D60" w:rsidRPr="002429C8" w:rsidRDefault="00143032" w:rsidP="002C66BB">
      <w:pPr>
        <w:pStyle w:val="ListBullet"/>
        <w:jc w:val="both"/>
        <w:rPr>
          <w:rFonts w:cs="Times New Roman"/>
          <w:szCs w:val="26"/>
        </w:rPr>
      </w:pPr>
      <w:r w:rsidRPr="002429C8">
        <w:rPr>
          <w:rFonts w:cs="Times New Roman"/>
          <w:szCs w:val="26"/>
        </w:rPr>
        <w:t>Admin có thể thêm sản phẩm mới với tên, giá, danh mục, mô tả, URL ảnh và trạng thái.</w:t>
      </w:r>
    </w:p>
    <w:p w14:paraId="157BC736" w14:textId="77777777" w:rsidR="006F4D60" w:rsidRPr="002429C8" w:rsidRDefault="00143032" w:rsidP="002C66BB">
      <w:pPr>
        <w:pStyle w:val="ListBullet"/>
        <w:jc w:val="both"/>
        <w:rPr>
          <w:rFonts w:cs="Times New Roman"/>
          <w:szCs w:val="26"/>
        </w:rPr>
      </w:pPr>
      <w:r w:rsidRPr="002429C8">
        <w:rPr>
          <w:rFonts w:cs="Times New Roman"/>
          <w:szCs w:val="26"/>
        </w:rPr>
        <w:t>Admin có thể sửa sản phẩm bằng mod</w:t>
      </w:r>
      <w:r w:rsidRPr="002429C8">
        <w:rPr>
          <w:rFonts w:cs="Times New Roman"/>
          <w:szCs w:val="26"/>
        </w:rPr>
        <w:t>al hoặc trang form.</w:t>
      </w:r>
    </w:p>
    <w:p w14:paraId="48962501" w14:textId="77777777" w:rsidR="006F4D60" w:rsidRPr="002429C8" w:rsidRDefault="00143032" w:rsidP="002C66BB">
      <w:pPr>
        <w:pStyle w:val="ListBullet"/>
        <w:jc w:val="both"/>
        <w:rPr>
          <w:rFonts w:cs="Times New Roman"/>
          <w:szCs w:val="26"/>
        </w:rPr>
      </w:pPr>
      <w:r w:rsidRPr="002429C8">
        <w:rPr>
          <w:rFonts w:cs="Times New Roman"/>
          <w:szCs w:val="26"/>
        </w:rPr>
        <w:t>Admin có thể xóa sản phẩm sau khi xác nhận.</w:t>
      </w:r>
    </w:p>
    <w:p w14:paraId="43166EA8"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6.5. Increment sau Version 1</w:t>
      </w:r>
    </w:p>
    <w:p w14:paraId="4E9FEDF5" w14:textId="77777777" w:rsidR="006F4D60" w:rsidRPr="002429C8" w:rsidRDefault="00143032" w:rsidP="002C66BB">
      <w:pPr>
        <w:jc w:val="both"/>
        <w:rPr>
          <w:rFonts w:cs="Times New Roman"/>
          <w:szCs w:val="26"/>
        </w:rPr>
      </w:pPr>
      <w:r w:rsidRPr="002429C8">
        <w:rPr>
          <w:rFonts w:cs="Times New Roman"/>
          <w:szCs w:val="26"/>
        </w:rPr>
        <w:t>Increment 1: Menu Management Module chạy được.</w:t>
      </w:r>
    </w:p>
    <w:p w14:paraId="6878C26B" w14:textId="77777777" w:rsidR="006F4D60" w:rsidRPr="002429C8" w:rsidRDefault="00143032" w:rsidP="002C66BB">
      <w:pPr>
        <w:pStyle w:val="ListBullet"/>
        <w:jc w:val="both"/>
        <w:rPr>
          <w:rFonts w:cs="Times New Roman"/>
          <w:szCs w:val="26"/>
        </w:rPr>
      </w:pPr>
      <w:r w:rsidRPr="002429C8">
        <w:rPr>
          <w:rFonts w:cs="Times New Roman"/>
          <w:szCs w:val="26"/>
        </w:rPr>
        <w:t>Project Spring Boot đã có cấu trúc MVC cơ bản.</w:t>
      </w:r>
    </w:p>
    <w:p w14:paraId="7BC76AB8" w14:textId="77777777" w:rsidR="006F4D60" w:rsidRPr="002429C8" w:rsidRDefault="00143032" w:rsidP="002C66BB">
      <w:pPr>
        <w:pStyle w:val="ListBullet"/>
        <w:jc w:val="both"/>
        <w:rPr>
          <w:rFonts w:cs="Times New Roman"/>
          <w:szCs w:val="26"/>
        </w:rPr>
      </w:pPr>
      <w:r w:rsidRPr="002429C8">
        <w:rPr>
          <w:rFonts w:cs="Times New Roman"/>
          <w:szCs w:val="26"/>
        </w:rPr>
        <w:t>MySQL có bảng categories và products.</w:t>
      </w:r>
    </w:p>
    <w:p w14:paraId="2C560B9B" w14:textId="77777777" w:rsidR="006F4D60" w:rsidRPr="002429C8" w:rsidRDefault="00143032" w:rsidP="002C66BB">
      <w:pPr>
        <w:pStyle w:val="ListBullet"/>
        <w:jc w:val="both"/>
        <w:rPr>
          <w:rFonts w:cs="Times New Roman"/>
          <w:szCs w:val="26"/>
        </w:rPr>
      </w:pPr>
      <w:r w:rsidRPr="002429C8">
        <w:rPr>
          <w:rFonts w:cs="Times New Roman"/>
          <w:szCs w:val="26"/>
        </w:rPr>
        <w:t>Ứng dụng có dữ liệu mẫu được se</w:t>
      </w:r>
      <w:r w:rsidRPr="002429C8">
        <w:rPr>
          <w:rFonts w:cs="Times New Roman"/>
          <w:szCs w:val="26"/>
        </w:rPr>
        <w:t>ed bằng DataLoader.</w:t>
      </w:r>
    </w:p>
    <w:p w14:paraId="7C080F66" w14:textId="77777777" w:rsidR="006F4D60" w:rsidRPr="002429C8" w:rsidRDefault="00143032" w:rsidP="002C66BB">
      <w:pPr>
        <w:pStyle w:val="ListBullet"/>
        <w:jc w:val="both"/>
        <w:rPr>
          <w:rFonts w:cs="Times New Roman"/>
          <w:szCs w:val="26"/>
        </w:rPr>
      </w:pPr>
      <w:r w:rsidRPr="002429C8">
        <w:rPr>
          <w:rFonts w:cs="Times New Roman"/>
          <w:szCs w:val="26"/>
        </w:rPr>
        <w:t>Admin có thể thêm, xem, sửa, xóa sản phẩm.</w:t>
      </w:r>
    </w:p>
    <w:p w14:paraId="5C43B0F1" w14:textId="77777777" w:rsidR="006F4D60" w:rsidRPr="002429C8" w:rsidRDefault="00143032" w:rsidP="002C66BB">
      <w:pPr>
        <w:pStyle w:val="ListBullet"/>
        <w:jc w:val="both"/>
        <w:rPr>
          <w:rFonts w:cs="Times New Roman"/>
          <w:szCs w:val="26"/>
        </w:rPr>
      </w:pPr>
      <w:r w:rsidRPr="002429C8">
        <w:rPr>
          <w:rFonts w:cs="Times New Roman"/>
          <w:szCs w:val="26"/>
        </w:rPr>
        <w:t>Danh mục được dùng để phân loại, lọc và chọn khi tạo/sửa sản phẩm.</w:t>
      </w:r>
    </w:p>
    <w:p w14:paraId="2BE7F52E" w14:textId="77777777" w:rsidR="006F4D60" w:rsidRPr="002429C8" w:rsidRDefault="00143032" w:rsidP="002C66BB">
      <w:pPr>
        <w:pStyle w:val="ListBullet"/>
        <w:jc w:val="both"/>
        <w:rPr>
          <w:rFonts w:cs="Times New Roman"/>
          <w:szCs w:val="26"/>
        </w:rPr>
      </w:pPr>
      <w:r w:rsidRPr="002429C8">
        <w:rPr>
          <w:rFonts w:cs="Times New Roman"/>
          <w:szCs w:val="26"/>
        </w:rPr>
        <w:t>Sản phẩm có trạng thái ACTIVE, OUT_OF_STOCK, INACTIVE để phục vụ bán hàng.</w:t>
      </w:r>
    </w:p>
    <w:p w14:paraId="7CB5A133"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6.6. DoD Version 1</w:t>
      </w:r>
    </w:p>
    <w:tbl>
      <w:tblPr>
        <w:tblStyle w:val="TableGrid"/>
        <w:tblW w:w="0" w:type="auto"/>
        <w:jc w:val="center"/>
        <w:tblLook w:val="04A0" w:firstRow="1" w:lastRow="0" w:firstColumn="1" w:lastColumn="0" w:noHBand="0" w:noVBand="1"/>
      </w:tblPr>
      <w:tblGrid>
        <w:gridCol w:w="4844"/>
        <w:gridCol w:w="4844"/>
      </w:tblGrid>
      <w:tr w:rsidR="00400686" w:rsidRPr="002429C8" w14:paraId="08DF1F1C" w14:textId="77777777">
        <w:trPr>
          <w:jc w:val="center"/>
        </w:trPr>
        <w:tc>
          <w:tcPr>
            <w:tcW w:w="4844" w:type="dxa"/>
            <w:shd w:val="clear" w:color="auto" w:fill="D9EAF7"/>
            <w:vAlign w:val="center"/>
          </w:tcPr>
          <w:p w14:paraId="5EF62A45" w14:textId="77777777" w:rsidR="006F4D60" w:rsidRPr="002429C8" w:rsidRDefault="00143032" w:rsidP="002C66BB">
            <w:pPr>
              <w:jc w:val="both"/>
              <w:rPr>
                <w:rFonts w:cs="Times New Roman"/>
                <w:szCs w:val="26"/>
              </w:rPr>
            </w:pPr>
            <w:r w:rsidRPr="002429C8">
              <w:rPr>
                <w:rFonts w:cs="Times New Roman"/>
                <w:b/>
                <w:szCs w:val="26"/>
              </w:rPr>
              <w:t>Tiêu chí</w:t>
            </w:r>
          </w:p>
        </w:tc>
        <w:tc>
          <w:tcPr>
            <w:tcW w:w="4844" w:type="dxa"/>
            <w:shd w:val="clear" w:color="auto" w:fill="D9EAF7"/>
            <w:vAlign w:val="center"/>
          </w:tcPr>
          <w:p w14:paraId="24C085F0" w14:textId="77777777" w:rsidR="006F4D60" w:rsidRPr="002429C8" w:rsidRDefault="00143032" w:rsidP="002C66BB">
            <w:pPr>
              <w:jc w:val="both"/>
              <w:rPr>
                <w:rFonts w:cs="Times New Roman"/>
                <w:szCs w:val="26"/>
              </w:rPr>
            </w:pPr>
            <w:r w:rsidRPr="002429C8">
              <w:rPr>
                <w:rFonts w:cs="Times New Roman"/>
                <w:b/>
                <w:szCs w:val="26"/>
              </w:rPr>
              <w:t xml:space="preserve">Kết quả theo code hiện </w:t>
            </w:r>
            <w:r w:rsidRPr="002429C8">
              <w:rPr>
                <w:rFonts w:cs="Times New Roman"/>
                <w:b/>
                <w:szCs w:val="26"/>
              </w:rPr>
              <w:t>tại</w:t>
            </w:r>
          </w:p>
        </w:tc>
      </w:tr>
      <w:tr w:rsidR="00400686" w:rsidRPr="002429C8" w14:paraId="344325FB" w14:textId="77777777">
        <w:trPr>
          <w:jc w:val="center"/>
        </w:trPr>
        <w:tc>
          <w:tcPr>
            <w:tcW w:w="4844" w:type="dxa"/>
            <w:vAlign w:val="center"/>
          </w:tcPr>
          <w:p w14:paraId="72B91D41" w14:textId="77777777" w:rsidR="006F4D60" w:rsidRPr="002429C8" w:rsidRDefault="00143032" w:rsidP="002C66BB">
            <w:pPr>
              <w:jc w:val="both"/>
              <w:rPr>
                <w:rFonts w:cs="Times New Roman"/>
                <w:szCs w:val="26"/>
              </w:rPr>
            </w:pPr>
            <w:r w:rsidRPr="002429C8">
              <w:rPr>
                <w:rFonts w:cs="Times New Roman"/>
                <w:szCs w:val="26"/>
              </w:rPr>
              <w:t>Project Spring Boot compile được</w:t>
            </w:r>
          </w:p>
        </w:tc>
        <w:tc>
          <w:tcPr>
            <w:tcW w:w="4844" w:type="dxa"/>
            <w:vAlign w:val="center"/>
          </w:tcPr>
          <w:p w14:paraId="42A44DA2" w14:textId="006C3B07" w:rsidR="006F4D60" w:rsidRPr="002429C8" w:rsidRDefault="00143032" w:rsidP="002C66BB">
            <w:pPr>
              <w:jc w:val="both"/>
              <w:rPr>
                <w:rFonts w:cs="Times New Roman"/>
                <w:szCs w:val="26"/>
              </w:rPr>
            </w:pPr>
            <w:r w:rsidRPr="002429C8">
              <w:rPr>
                <w:rFonts w:cs="Times New Roman"/>
                <w:szCs w:val="26"/>
              </w:rPr>
              <w:t>Đạt</w:t>
            </w:r>
          </w:p>
        </w:tc>
      </w:tr>
      <w:tr w:rsidR="00400686" w:rsidRPr="002429C8" w14:paraId="5D55654F" w14:textId="77777777">
        <w:trPr>
          <w:jc w:val="center"/>
        </w:trPr>
        <w:tc>
          <w:tcPr>
            <w:tcW w:w="4844" w:type="dxa"/>
            <w:vAlign w:val="center"/>
          </w:tcPr>
          <w:p w14:paraId="0F14D7C4" w14:textId="77777777" w:rsidR="006F4D60" w:rsidRPr="002429C8" w:rsidRDefault="00143032" w:rsidP="002C66BB">
            <w:pPr>
              <w:jc w:val="both"/>
              <w:rPr>
                <w:rFonts w:cs="Times New Roman"/>
                <w:szCs w:val="26"/>
              </w:rPr>
            </w:pPr>
            <w:r w:rsidRPr="002429C8">
              <w:rPr>
                <w:rFonts w:cs="Times New Roman"/>
                <w:szCs w:val="26"/>
              </w:rPr>
              <w:t>Có bảng products và categories trong MySQL script</w:t>
            </w:r>
          </w:p>
        </w:tc>
        <w:tc>
          <w:tcPr>
            <w:tcW w:w="4844" w:type="dxa"/>
            <w:vAlign w:val="center"/>
          </w:tcPr>
          <w:p w14:paraId="2DA63BEB" w14:textId="77777777" w:rsidR="006F4D60" w:rsidRPr="002429C8" w:rsidRDefault="00143032" w:rsidP="002C66BB">
            <w:pPr>
              <w:jc w:val="both"/>
              <w:rPr>
                <w:rFonts w:cs="Times New Roman"/>
                <w:szCs w:val="26"/>
              </w:rPr>
            </w:pPr>
            <w:r w:rsidRPr="002429C8">
              <w:rPr>
                <w:rFonts w:cs="Times New Roman"/>
                <w:szCs w:val="26"/>
              </w:rPr>
              <w:t>Đạt.</w:t>
            </w:r>
          </w:p>
        </w:tc>
      </w:tr>
      <w:tr w:rsidR="00400686" w:rsidRPr="002429C8" w14:paraId="098073DE" w14:textId="77777777">
        <w:trPr>
          <w:jc w:val="center"/>
        </w:trPr>
        <w:tc>
          <w:tcPr>
            <w:tcW w:w="4844" w:type="dxa"/>
            <w:vAlign w:val="center"/>
          </w:tcPr>
          <w:p w14:paraId="301C77B8" w14:textId="77777777" w:rsidR="006F4D60" w:rsidRPr="002429C8" w:rsidRDefault="00143032" w:rsidP="002C66BB">
            <w:pPr>
              <w:jc w:val="both"/>
              <w:rPr>
                <w:rFonts w:cs="Times New Roman"/>
                <w:szCs w:val="26"/>
              </w:rPr>
            </w:pPr>
            <w:r w:rsidRPr="002429C8">
              <w:rPr>
                <w:rFonts w:cs="Times New Roman"/>
                <w:szCs w:val="26"/>
              </w:rPr>
              <w:t>Có entity/repository Product và Category</w:t>
            </w:r>
          </w:p>
        </w:tc>
        <w:tc>
          <w:tcPr>
            <w:tcW w:w="4844" w:type="dxa"/>
            <w:vAlign w:val="center"/>
          </w:tcPr>
          <w:p w14:paraId="4F299686" w14:textId="77777777" w:rsidR="006F4D60" w:rsidRPr="002429C8" w:rsidRDefault="00143032" w:rsidP="002C66BB">
            <w:pPr>
              <w:jc w:val="both"/>
              <w:rPr>
                <w:rFonts w:cs="Times New Roman"/>
                <w:szCs w:val="26"/>
              </w:rPr>
            </w:pPr>
            <w:r w:rsidRPr="002429C8">
              <w:rPr>
                <w:rFonts w:cs="Times New Roman"/>
                <w:szCs w:val="26"/>
              </w:rPr>
              <w:t>Đạt.</w:t>
            </w:r>
          </w:p>
        </w:tc>
      </w:tr>
      <w:tr w:rsidR="00400686" w:rsidRPr="002429C8" w14:paraId="4B4CF612" w14:textId="77777777">
        <w:trPr>
          <w:jc w:val="center"/>
        </w:trPr>
        <w:tc>
          <w:tcPr>
            <w:tcW w:w="4844" w:type="dxa"/>
            <w:vAlign w:val="center"/>
          </w:tcPr>
          <w:p w14:paraId="1FE9AF51" w14:textId="77777777" w:rsidR="006F4D60" w:rsidRPr="002429C8" w:rsidRDefault="00143032" w:rsidP="002C66BB">
            <w:pPr>
              <w:jc w:val="both"/>
              <w:rPr>
                <w:rFonts w:cs="Times New Roman"/>
                <w:szCs w:val="26"/>
              </w:rPr>
            </w:pPr>
            <w:r w:rsidRPr="002429C8">
              <w:rPr>
                <w:rFonts w:cs="Times New Roman"/>
                <w:szCs w:val="26"/>
              </w:rPr>
              <w:t>Hiển thị danh sách sản phẩm</w:t>
            </w:r>
          </w:p>
        </w:tc>
        <w:tc>
          <w:tcPr>
            <w:tcW w:w="4844" w:type="dxa"/>
            <w:vAlign w:val="center"/>
          </w:tcPr>
          <w:p w14:paraId="62F77B95" w14:textId="77777777" w:rsidR="006F4D60" w:rsidRPr="002429C8" w:rsidRDefault="00143032" w:rsidP="002C66BB">
            <w:pPr>
              <w:jc w:val="both"/>
              <w:rPr>
                <w:rFonts w:cs="Times New Roman"/>
                <w:szCs w:val="26"/>
              </w:rPr>
            </w:pPr>
            <w:r w:rsidRPr="002429C8">
              <w:rPr>
                <w:rFonts w:cs="Times New Roman"/>
                <w:szCs w:val="26"/>
              </w:rPr>
              <w:t>Đạt - GET /menu.</w:t>
            </w:r>
          </w:p>
        </w:tc>
      </w:tr>
      <w:tr w:rsidR="00400686" w:rsidRPr="002429C8" w14:paraId="6C94405E" w14:textId="77777777">
        <w:trPr>
          <w:jc w:val="center"/>
        </w:trPr>
        <w:tc>
          <w:tcPr>
            <w:tcW w:w="4844" w:type="dxa"/>
            <w:vAlign w:val="center"/>
          </w:tcPr>
          <w:p w14:paraId="6288DC71" w14:textId="77777777" w:rsidR="006F4D60" w:rsidRPr="002429C8" w:rsidRDefault="00143032" w:rsidP="002C66BB">
            <w:pPr>
              <w:jc w:val="both"/>
              <w:rPr>
                <w:rFonts w:cs="Times New Roman"/>
                <w:szCs w:val="26"/>
              </w:rPr>
            </w:pPr>
            <w:r w:rsidRPr="002429C8">
              <w:rPr>
                <w:rFonts w:cs="Times New Roman"/>
                <w:szCs w:val="26"/>
              </w:rPr>
              <w:t xml:space="preserve">Tìm kiếm </w:t>
            </w:r>
            <w:r w:rsidRPr="002429C8">
              <w:rPr>
                <w:rFonts w:cs="Times New Roman"/>
                <w:szCs w:val="26"/>
              </w:rPr>
              <w:t>và lọc sản phẩm theo danh mục</w:t>
            </w:r>
          </w:p>
        </w:tc>
        <w:tc>
          <w:tcPr>
            <w:tcW w:w="4844" w:type="dxa"/>
            <w:vAlign w:val="center"/>
          </w:tcPr>
          <w:p w14:paraId="377DB4F7" w14:textId="77777777" w:rsidR="006F4D60" w:rsidRPr="002429C8" w:rsidRDefault="00143032" w:rsidP="002C66BB">
            <w:pPr>
              <w:jc w:val="both"/>
              <w:rPr>
                <w:rFonts w:cs="Times New Roman"/>
                <w:szCs w:val="26"/>
              </w:rPr>
            </w:pPr>
            <w:r w:rsidRPr="002429C8">
              <w:rPr>
                <w:rFonts w:cs="Times New Roman"/>
                <w:szCs w:val="26"/>
              </w:rPr>
              <w:t>Đạt - xử lý trong MenuController và menu.html.</w:t>
            </w:r>
          </w:p>
        </w:tc>
      </w:tr>
      <w:tr w:rsidR="00400686" w:rsidRPr="002429C8" w14:paraId="76E34FF2" w14:textId="77777777">
        <w:trPr>
          <w:jc w:val="center"/>
        </w:trPr>
        <w:tc>
          <w:tcPr>
            <w:tcW w:w="4844" w:type="dxa"/>
            <w:vAlign w:val="center"/>
          </w:tcPr>
          <w:p w14:paraId="0E7651C9" w14:textId="77777777" w:rsidR="006F4D60" w:rsidRPr="002429C8" w:rsidRDefault="00143032" w:rsidP="002C66BB">
            <w:pPr>
              <w:jc w:val="both"/>
              <w:rPr>
                <w:rFonts w:cs="Times New Roman"/>
                <w:szCs w:val="26"/>
              </w:rPr>
            </w:pPr>
            <w:r w:rsidRPr="002429C8">
              <w:rPr>
                <w:rFonts w:cs="Times New Roman"/>
                <w:szCs w:val="26"/>
              </w:rPr>
              <w:t>Thêm sản phẩm</w:t>
            </w:r>
          </w:p>
        </w:tc>
        <w:tc>
          <w:tcPr>
            <w:tcW w:w="4844" w:type="dxa"/>
            <w:vAlign w:val="center"/>
          </w:tcPr>
          <w:p w14:paraId="6C2C3467" w14:textId="77777777" w:rsidR="006F4D60" w:rsidRPr="002429C8" w:rsidRDefault="00143032" w:rsidP="002C66BB">
            <w:pPr>
              <w:jc w:val="both"/>
              <w:rPr>
                <w:rFonts w:cs="Times New Roman"/>
                <w:szCs w:val="26"/>
              </w:rPr>
            </w:pPr>
            <w:r w:rsidRPr="002429C8">
              <w:rPr>
                <w:rFonts w:cs="Times New Roman"/>
                <w:szCs w:val="26"/>
              </w:rPr>
              <w:t>Đạt - POST /menu/add.</w:t>
            </w:r>
          </w:p>
        </w:tc>
      </w:tr>
      <w:tr w:rsidR="00400686" w:rsidRPr="002429C8" w14:paraId="5CF36F6C" w14:textId="77777777">
        <w:trPr>
          <w:jc w:val="center"/>
        </w:trPr>
        <w:tc>
          <w:tcPr>
            <w:tcW w:w="4844" w:type="dxa"/>
            <w:vAlign w:val="center"/>
          </w:tcPr>
          <w:p w14:paraId="097EF2ED" w14:textId="77777777" w:rsidR="006F4D60" w:rsidRPr="002429C8" w:rsidRDefault="00143032" w:rsidP="002C66BB">
            <w:pPr>
              <w:jc w:val="both"/>
              <w:rPr>
                <w:rFonts w:cs="Times New Roman"/>
                <w:szCs w:val="26"/>
              </w:rPr>
            </w:pPr>
            <w:r w:rsidRPr="002429C8">
              <w:rPr>
                <w:rFonts w:cs="Times New Roman"/>
                <w:szCs w:val="26"/>
              </w:rPr>
              <w:t>Sửa sản phẩm</w:t>
            </w:r>
          </w:p>
        </w:tc>
        <w:tc>
          <w:tcPr>
            <w:tcW w:w="4844" w:type="dxa"/>
            <w:vAlign w:val="center"/>
          </w:tcPr>
          <w:p w14:paraId="663A12E3" w14:textId="77777777" w:rsidR="006F4D60" w:rsidRPr="002429C8" w:rsidRDefault="00143032" w:rsidP="002C66BB">
            <w:pPr>
              <w:jc w:val="both"/>
              <w:rPr>
                <w:rFonts w:cs="Times New Roman"/>
                <w:szCs w:val="26"/>
              </w:rPr>
            </w:pPr>
            <w:r w:rsidRPr="002429C8">
              <w:rPr>
                <w:rFonts w:cs="Times New Roman"/>
                <w:szCs w:val="26"/>
              </w:rPr>
              <w:t>Đạt - POST /menu/edit/{id}.</w:t>
            </w:r>
          </w:p>
        </w:tc>
      </w:tr>
      <w:tr w:rsidR="00400686" w:rsidRPr="002429C8" w14:paraId="2A06F864" w14:textId="77777777">
        <w:trPr>
          <w:jc w:val="center"/>
        </w:trPr>
        <w:tc>
          <w:tcPr>
            <w:tcW w:w="4844" w:type="dxa"/>
            <w:vAlign w:val="center"/>
          </w:tcPr>
          <w:p w14:paraId="02065DBA" w14:textId="77777777" w:rsidR="006F4D60" w:rsidRPr="002429C8" w:rsidRDefault="00143032" w:rsidP="002C66BB">
            <w:pPr>
              <w:jc w:val="both"/>
              <w:rPr>
                <w:rFonts w:cs="Times New Roman"/>
                <w:szCs w:val="26"/>
              </w:rPr>
            </w:pPr>
            <w:r w:rsidRPr="002429C8">
              <w:rPr>
                <w:rFonts w:cs="Times New Roman"/>
                <w:szCs w:val="26"/>
              </w:rPr>
              <w:t>Xóa sản phẩm</w:t>
            </w:r>
          </w:p>
        </w:tc>
        <w:tc>
          <w:tcPr>
            <w:tcW w:w="4844" w:type="dxa"/>
            <w:vAlign w:val="center"/>
          </w:tcPr>
          <w:p w14:paraId="494653BB" w14:textId="77777777" w:rsidR="006F4D60" w:rsidRPr="002429C8" w:rsidRDefault="00143032" w:rsidP="002C66BB">
            <w:pPr>
              <w:jc w:val="both"/>
              <w:rPr>
                <w:rFonts w:cs="Times New Roman"/>
                <w:szCs w:val="26"/>
              </w:rPr>
            </w:pPr>
            <w:r w:rsidRPr="002429C8">
              <w:rPr>
                <w:rFonts w:cs="Times New Roman"/>
                <w:szCs w:val="26"/>
              </w:rPr>
              <w:t>Đạt - GET /menu/delete/{id}.</w:t>
            </w:r>
          </w:p>
        </w:tc>
      </w:tr>
      <w:tr w:rsidR="006F4D60" w:rsidRPr="002429C8" w14:paraId="4801E2F8" w14:textId="77777777">
        <w:trPr>
          <w:jc w:val="center"/>
        </w:trPr>
        <w:tc>
          <w:tcPr>
            <w:tcW w:w="4844" w:type="dxa"/>
            <w:vAlign w:val="center"/>
          </w:tcPr>
          <w:p w14:paraId="6873DB6F" w14:textId="77777777" w:rsidR="006F4D60" w:rsidRPr="002429C8" w:rsidRDefault="00143032" w:rsidP="002C66BB">
            <w:pPr>
              <w:jc w:val="both"/>
              <w:rPr>
                <w:rFonts w:cs="Times New Roman"/>
                <w:szCs w:val="26"/>
              </w:rPr>
            </w:pPr>
            <w:r w:rsidRPr="002429C8">
              <w:rPr>
                <w:rFonts w:cs="Times New Roman"/>
                <w:szCs w:val="26"/>
              </w:rPr>
              <w:t>CRUD danh mục riêng</w:t>
            </w:r>
          </w:p>
        </w:tc>
        <w:tc>
          <w:tcPr>
            <w:tcW w:w="4844" w:type="dxa"/>
            <w:vAlign w:val="center"/>
          </w:tcPr>
          <w:p w14:paraId="3FB619A0" w14:textId="77777777" w:rsidR="006F4D60" w:rsidRPr="002429C8" w:rsidRDefault="00143032" w:rsidP="002C66BB">
            <w:pPr>
              <w:jc w:val="both"/>
              <w:rPr>
                <w:rFonts w:cs="Times New Roman"/>
                <w:szCs w:val="26"/>
              </w:rPr>
            </w:pPr>
            <w:r w:rsidRPr="002429C8">
              <w:rPr>
                <w:rFonts w:cs="Times New Roman"/>
                <w:szCs w:val="26"/>
              </w:rPr>
              <w:t xml:space="preserve">Một phần - code có </w:t>
            </w:r>
            <w:r w:rsidRPr="002429C8">
              <w:rPr>
                <w:rFonts w:cs="Times New Roman"/>
                <w:szCs w:val="26"/>
              </w:rPr>
              <w:t>bảng/entity/repository và dữ liệu seed danh mục; chưa có màn hình/controller riêng để thêm/sửa/xóa danh mục.</w:t>
            </w:r>
          </w:p>
        </w:tc>
      </w:tr>
    </w:tbl>
    <w:p w14:paraId="0B6D27C0" w14:textId="77777777" w:rsidR="006F4D60" w:rsidRPr="002429C8" w:rsidRDefault="006F4D60" w:rsidP="002C66BB">
      <w:pPr>
        <w:jc w:val="both"/>
        <w:rPr>
          <w:rFonts w:cs="Times New Roman"/>
          <w:szCs w:val="26"/>
        </w:rPr>
      </w:pPr>
    </w:p>
    <w:p w14:paraId="007B6067" w14:textId="193AB31A" w:rsidR="006F4D60" w:rsidRPr="002429C8" w:rsidRDefault="00143032" w:rsidP="002C66BB">
      <w:pPr>
        <w:pStyle w:val="Heading1"/>
        <w:jc w:val="both"/>
        <w:rPr>
          <w:rFonts w:ascii="Times New Roman" w:hAnsi="Times New Roman" w:cs="Times New Roman"/>
          <w:color w:val="auto"/>
          <w:sz w:val="26"/>
          <w:szCs w:val="26"/>
        </w:rPr>
      </w:pPr>
      <w:r w:rsidRPr="002429C8">
        <w:rPr>
          <w:rFonts w:ascii="Times New Roman" w:hAnsi="Times New Roman" w:cs="Times New Roman"/>
          <w:color w:val="auto"/>
          <w:sz w:val="26"/>
          <w:szCs w:val="26"/>
        </w:rPr>
        <w:lastRenderedPageBreak/>
        <w:t>7. Version 2: T</w:t>
      </w:r>
      <w:r w:rsidRPr="002429C8">
        <w:rPr>
          <w:rFonts w:ascii="Times New Roman" w:hAnsi="Times New Roman" w:cs="Times New Roman"/>
          <w:color w:val="auto"/>
          <w:sz w:val="26"/>
          <w:szCs w:val="26"/>
        </w:rPr>
        <w:t>ạ</w:t>
      </w:r>
      <w:r w:rsidRPr="002429C8">
        <w:rPr>
          <w:rFonts w:ascii="Times New Roman" w:hAnsi="Times New Roman" w:cs="Times New Roman"/>
          <w:color w:val="auto"/>
          <w:sz w:val="26"/>
          <w:szCs w:val="26"/>
        </w:rPr>
        <w:t xml:space="preserve">o Order </w:t>
      </w:r>
    </w:p>
    <w:p w14:paraId="182E116F"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7.1. Version Goal</w:t>
      </w:r>
    </w:p>
    <w:p w14:paraId="3A5F83C7" w14:textId="77777777" w:rsidR="006F4D60" w:rsidRPr="002429C8" w:rsidRDefault="00143032" w:rsidP="002C66BB">
      <w:pPr>
        <w:jc w:val="both"/>
        <w:rPr>
          <w:rFonts w:cs="Times New Roman"/>
          <w:szCs w:val="26"/>
        </w:rPr>
      </w:pPr>
      <w:r w:rsidRPr="002429C8">
        <w:rPr>
          <w:rFonts w:cs="Times New Roman"/>
          <w:szCs w:val="26"/>
        </w:rPr>
        <w:t xml:space="preserve">Bổ sung giao diện POS để nhân viên bán hàng tại quầy có thể chọn món từ menu đã có ở Version 1, tạo giỏ hàng, tính tổng tiền và checkout. Sau Version 2, quán có thể dùng thử hệ </w:t>
      </w:r>
      <w:r w:rsidRPr="002429C8">
        <w:rPr>
          <w:rFonts w:cs="Times New Roman"/>
          <w:szCs w:val="26"/>
        </w:rPr>
        <w:t>thống ở mức cơ bản để tính tiền và lưu đơn hàng.</w:t>
      </w:r>
    </w:p>
    <w:p w14:paraId="7D4F2DF6"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7.2. Version Backlog</w:t>
      </w:r>
    </w:p>
    <w:tbl>
      <w:tblPr>
        <w:tblStyle w:val="TableGrid"/>
        <w:tblW w:w="0" w:type="auto"/>
        <w:jc w:val="center"/>
        <w:tblLook w:val="04A0" w:firstRow="1" w:lastRow="0" w:firstColumn="1" w:lastColumn="0" w:noHBand="0" w:noVBand="1"/>
      </w:tblPr>
      <w:tblGrid>
        <w:gridCol w:w="3230"/>
        <w:gridCol w:w="3230"/>
        <w:gridCol w:w="3300"/>
      </w:tblGrid>
      <w:tr w:rsidR="00400686" w:rsidRPr="002429C8" w14:paraId="45021D99" w14:textId="77777777">
        <w:trPr>
          <w:jc w:val="center"/>
        </w:trPr>
        <w:tc>
          <w:tcPr>
            <w:tcW w:w="3230" w:type="dxa"/>
            <w:shd w:val="clear" w:color="auto" w:fill="D9EAF7"/>
            <w:vAlign w:val="center"/>
          </w:tcPr>
          <w:p w14:paraId="61A33598" w14:textId="77777777" w:rsidR="006F4D60" w:rsidRPr="002429C8" w:rsidRDefault="00143032" w:rsidP="002C66BB">
            <w:pPr>
              <w:jc w:val="both"/>
              <w:rPr>
                <w:rFonts w:cs="Times New Roman"/>
                <w:szCs w:val="26"/>
              </w:rPr>
            </w:pPr>
            <w:r w:rsidRPr="002429C8">
              <w:rPr>
                <w:rFonts w:cs="Times New Roman"/>
                <w:b/>
                <w:szCs w:val="26"/>
              </w:rPr>
              <w:t>User Story</w:t>
            </w:r>
          </w:p>
        </w:tc>
        <w:tc>
          <w:tcPr>
            <w:tcW w:w="3230" w:type="dxa"/>
            <w:shd w:val="clear" w:color="auto" w:fill="D9EAF7"/>
            <w:vAlign w:val="center"/>
          </w:tcPr>
          <w:p w14:paraId="4D4BF28B" w14:textId="77777777" w:rsidR="006F4D60" w:rsidRPr="002429C8" w:rsidRDefault="00143032" w:rsidP="002C66BB">
            <w:pPr>
              <w:jc w:val="both"/>
              <w:rPr>
                <w:rFonts w:cs="Times New Roman"/>
                <w:szCs w:val="26"/>
              </w:rPr>
            </w:pPr>
            <w:r w:rsidRPr="002429C8">
              <w:rPr>
                <w:rFonts w:cs="Times New Roman"/>
                <w:b/>
                <w:szCs w:val="26"/>
              </w:rPr>
              <w:t>Task triển khai</w:t>
            </w:r>
          </w:p>
        </w:tc>
        <w:tc>
          <w:tcPr>
            <w:tcW w:w="3230" w:type="dxa"/>
            <w:shd w:val="clear" w:color="auto" w:fill="D9EAF7"/>
            <w:vAlign w:val="center"/>
          </w:tcPr>
          <w:p w14:paraId="75A48EAB" w14:textId="77777777" w:rsidR="006F4D60" w:rsidRPr="002429C8" w:rsidRDefault="00143032" w:rsidP="002C66BB">
            <w:pPr>
              <w:jc w:val="both"/>
              <w:rPr>
                <w:rFonts w:cs="Times New Roman"/>
                <w:szCs w:val="26"/>
              </w:rPr>
            </w:pPr>
            <w:r w:rsidRPr="002429C8">
              <w:rPr>
                <w:rFonts w:cs="Times New Roman"/>
                <w:b/>
                <w:szCs w:val="26"/>
              </w:rPr>
              <w:t>File/Thành phần</w:t>
            </w:r>
          </w:p>
        </w:tc>
      </w:tr>
      <w:tr w:rsidR="00400686" w:rsidRPr="002429C8" w14:paraId="0ED4BDE6" w14:textId="77777777">
        <w:trPr>
          <w:jc w:val="center"/>
        </w:trPr>
        <w:tc>
          <w:tcPr>
            <w:tcW w:w="3230" w:type="dxa"/>
            <w:vAlign w:val="center"/>
          </w:tcPr>
          <w:p w14:paraId="7D364A93" w14:textId="77777777" w:rsidR="006F4D60" w:rsidRPr="002429C8" w:rsidRDefault="00143032" w:rsidP="002C66BB">
            <w:pPr>
              <w:jc w:val="both"/>
              <w:rPr>
                <w:rFonts w:cs="Times New Roman"/>
                <w:szCs w:val="26"/>
              </w:rPr>
            </w:pPr>
            <w:r w:rsidRPr="002429C8">
              <w:rPr>
                <w:rFonts w:cs="Times New Roman"/>
                <w:szCs w:val="26"/>
              </w:rPr>
              <w:t>US08</w:t>
            </w:r>
          </w:p>
        </w:tc>
        <w:tc>
          <w:tcPr>
            <w:tcW w:w="3230" w:type="dxa"/>
            <w:vAlign w:val="center"/>
          </w:tcPr>
          <w:p w14:paraId="26D7DAFF" w14:textId="77777777" w:rsidR="006F4D60" w:rsidRPr="002429C8" w:rsidRDefault="00143032" w:rsidP="002C66BB">
            <w:pPr>
              <w:jc w:val="both"/>
              <w:rPr>
                <w:rFonts w:cs="Times New Roman"/>
                <w:szCs w:val="26"/>
              </w:rPr>
            </w:pPr>
            <w:r w:rsidRPr="002429C8">
              <w:rPr>
                <w:rFonts w:cs="Times New Roman"/>
                <w:szCs w:val="26"/>
              </w:rPr>
              <w:t>Tạo trang POS cho nhân viên sau đăng nhập.</w:t>
            </w:r>
          </w:p>
        </w:tc>
        <w:tc>
          <w:tcPr>
            <w:tcW w:w="3230" w:type="dxa"/>
            <w:vAlign w:val="center"/>
          </w:tcPr>
          <w:p w14:paraId="41F92A33" w14:textId="77777777" w:rsidR="006F4D60" w:rsidRPr="002429C8" w:rsidRDefault="00143032" w:rsidP="002C66BB">
            <w:pPr>
              <w:jc w:val="both"/>
              <w:rPr>
                <w:rFonts w:cs="Times New Roman"/>
                <w:szCs w:val="26"/>
              </w:rPr>
            </w:pPr>
            <w:r w:rsidRPr="002429C8">
              <w:rPr>
                <w:rFonts w:cs="Times New Roman"/>
                <w:szCs w:val="26"/>
              </w:rPr>
              <w:t>GET /pos, pos.html</w:t>
            </w:r>
          </w:p>
        </w:tc>
      </w:tr>
      <w:tr w:rsidR="00400686" w:rsidRPr="002429C8" w14:paraId="056F6A44" w14:textId="77777777">
        <w:trPr>
          <w:jc w:val="center"/>
        </w:trPr>
        <w:tc>
          <w:tcPr>
            <w:tcW w:w="3230" w:type="dxa"/>
            <w:vAlign w:val="center"/>
          </w:tcPr>
          <w:p w14:paraId="1285CC17" w14:textId="77777777" w:rsidR="006F4D60" w:rsidRPr="002429C8" w:rsidRDefault="00143032" w:rsidP="002C66BB">
            <w:pPr>
              <w:jc w:val="both"/>
              <w:rPr>
                <w:rFonts w:cs="Times New Roman"/>
                <w:szCs w:val="26"/>
              </w:rPr>
            </w:pPr>
            <w:r w:rsidRPr="002429C8">
              <w:rPr>
                <w:rFonts w:cs="Times New Roman"/>
                <w:szCs w:val="26"/>
              </w:rPr>
              <w:t>US09</w:t>
            </w:r>
          </w:p>
        </w:tc>
        <w:tc>
          <w:tcPr>
            <w:tcW w:w="3230" w:type="dxa"/>
            <w:vAlign w:val="center"/>
          </w:tcPr>
          <w:p w14:paraId="31F3564A" w14:textId="77777777" w:rsidR="006F4D60" w:rsidRPr="002429C8" w:rsidRDefault="00143032" w:rsidP="002C66BB">
            <w:pPr>
              <w:jc w:val="both"/>
              <w:rPr>
                <w:rFonts w:cs="Times New Roman"/>
                <w:szCs w:val="26"/>
              </w:rPr>
            </w:pPr>
            <w:r w:rsidRPr="002429C8">
              <w:rPr>
                <w:rFonts w:cs="Times New Roman"/>
                <w:szCs w:val="26"/>
              </w:rPr>
              <w:t>Load danh sách sản phẩm và danh mục từ database.</w:t>
            </w:r>
          </w:p>
        </w:tc>
        <w:tc>
          <w:tcPr>
            <w:tcW w:w="3230" w:type="dxa"/>
            <w:vAlign w:val="center"/>
          </w:tcPr>
          <w:p w14:paraId="5F4216BE" w14:textId="77777777" w:rsidR="006F4D60" w:rsidRPr="002429C8" w:rsidRDefault="00143032" w:rsidP="002C66BB">
            <w:pPr>
              <w:jc w:val="both"/>
              <w:rPr>
                <w:rFonts w:cs="Times New Roman"/>
                <w:szCs w:val="26"/>
              </w:rPr>
            </w:pPr>
            <w:r w:rsidRPr="002429C8">
              <w:rPr>
                <w:rFonts w:cs="Times New Roman"/>
                <w:szCs w:val="26"/>
              </w:rPr>
              <w:t>ProductRepository.fi</w:t>
            </w:r>
            <w:r w:rsidRPr="002429C8">
              <w:rPr>
                <w:rFonts w:cs="Times New Roman"/>
                <w:szCs w:val="26"/>
              </w:rPr>
              <w:t>ndAll(), CategoryRepository.findAll()</w:t>
            </w:r>
          </w:p>
        </w:tc>
      </w:tr>
      <w:tr w:rsidR="00400686" w:rsidRPr="002429C8" w14:paraId="62DB7049" w14:textId="77777777">
        <w:trPr>
          <w:jc w:val="center"/>
        </w:trPr>
        <w:tc>
          <w:tcPr>
            <w:tcW w:w="3230" w:type="dxa"/>
            <w:vAlign w:val="center"/>
          </w:tcPr>
          <w:p w14:paraId="1E4C741E" w14:textId="77777777" w:rsidR="006F4D60" w:rsidRPr="002429C8" w:rsidRDefault="00143032" w:rsidP="002C66BB">
            <w:pPr>
              <w:jc w:val="both"/>
              <w:rPr>
                <w:rFonts w:cs="Times New Roman"/>
                <w:szCs w:val="26"/>
              </w:rPr>
            </w:pPr>
            <w:r w:rsidRPr="002429C8">
              <w:rPr>
                <w:rFonts w:cs="Times New Roman"/>
                <w:szCs w:val="26"/>
              </w:rPr>
              <w:t>US09</w:t>
            </w:r>
          </w:p>
        </w:tc>
        <w:tc>
          <w:tcPr>
            <w:tcW w:w="3230" w:type="dxa"/>
            <w:vAlign w:val="center"/>
          </w:tcPr>
          <w:p w14:paraId="760F6C53" w14:textId="77777777" w:rsidR="006F4D60" w:rsidRPr="002429C8" w:rsidRDefault="00143032" w:rsidP="002C66BB">
            <w:pPr>
              <w:jc w:val="both"/>
              <w:rPr>
                <w:rFonts w:cs="Times New Roman"/>
                <w:szCs w:val="26"/>
              </w:rPr>
            </w:pPr>
            <w:r w:rsidRPr="002429C8">
              <w:rPr>
                <w:rFonts w:cs="Times New Roman"/>
                <w:szCs w:val="26"/>
              </w:rPr>
              <w:t>Chọn món và thêm vào giỏ hàng bằng JavaScript.</w:t>
            </w:r>
          </w:p>
        </w:tc>
        <w:tc>
          <w:tcPr>
            <w:tcW w:w="3230" w:type="dxa"/>
            <w:vAlign w:val="center"/>
          </w:tcPr>
          <w:p w14:paraId="48BBACA7" w14:textId="77777777" w:rsidR="006F4D60" w:rsidRPr="002429C8" w:rsidRDefault="00143032" w:rsidP="002C66BB">
            <w:pPr>
              <w:jc w:val="both"/>
              <w:rPr>
                <w:rFonts w:cs="Times New Roman"/>
                <w:szCs w:val="26"/>
              </w:rPr>
            </w:pPr>
            <w:r w:rsidRPr="002429C8">
              <w:rPr>
                <w:rFonts w:cs="Times New Roman"/>
                <w:szCs w:val="26"/>
              </w:rPr>
              <w:t>Nút Thêm món trong pos.html</w:t>
            </w:r>
          </w:p>
        </w:tc>
      </w:tr>
      <w:tr w:rsidR="00400686" w:rsidRPr="002429C8" w14:paraId="6EC13C3E" w14:textId="77777777">
        <w:trPr>
          <w:jc w:val="center"/>
        </w:trPr>
        <w:tc>
          <w:tcPr>
            <w:tcW w:w="3230" w:type="dxa"/>
            <w:vAlign w:val="center"/>
          </w:tcPr>
          <w:p w14:paraId="176F96C2" w14:textId="77777777" w:rsidR="006F4D60" w:rsidRPr="002429C8" w:rsidRDefault="00143032" w:rsidP="002C66BB">
            <w:pPr>
              <w:jc w:val="both"/>
              <w:rPr>
                <w:rFonts w:cs="Times New Roman"/>
                <w:szCs w:val="26"/>
              </w:rPr>
            </w:pPr>
            <w:r w:rsidRPr="002429C8">
              <w:rPr>
                <w:rFonts w:cs="Times New Roman"/>
                <w:szCs w:val="26"/>
              </w:rPr>
              <w:t>US10</w:t>
            </w:r>
          </w:p>
        </w:tc>
        <w:tc>
          <w:tcPr>
            <w:tcW w:w="3230" w:type="dxa"/>
            <w:vAlign w:val="center"/>
          </w:tcPr>
          <w:p w14:paraId="2EF75C15" w14:textId="77777777" w:rsidR="006F4D60" w:rsidRPr="002429C8" w:rsidRDefault="00143032" w:rsidP="002C66BB">
            <w:pPr>
              <w:jc w:val="both"/>
              <w:rPr>
                <w:rFonts w:cs="Times New Roman"/>
                <w:szCs w:val="26"/>
              </w:rPr>
            </w:pPr>
            <w:r w:rsidRPr="002429C8">
              <w:rPr>
                <w:rFonts w:cs="Times New Roman"/>
                <w:szCs w:val="26"/>
              </w:rPr>
              <w:t>Tăng/giảm số lượng món trong đơn hiện tại.</w:t>
            </w:r>
          </w:p>
        </w:tc>
        <w:tc>
          <w:tcPr>
            <w:tcW w:w="3230" w:type="dxa"/>
            <w:vAlign w:val="center"/>
          </w:tcPr>
          <w:p w14:paraId="62944FAB" w14:textId="77777777" w:rsidR="006F4D60" w:rsidRPr="002429C8" w:rsidRDefault="00143032" w:rsidP="002C66BB">
            <w:pPr>
              <w:jc w:val="both"/>
              <w:rPr>
                <w:rFonts w:cs="Times New Roman"/>
                <w:szCs w:val="26"/>
              </w:rPr>
            </w:pPr>
            <w:r w:rsidRPr="002429C8">
              <w:rPr>
                <w:rFonts w:cs="Times New Roman"/>
                <w:szCs w:val="26"/>
              </w:rPr>
              <w:t>qty-controls trong pos.html</w:t>
            </w:r>
          </w:p>
        </w:tc>
      </w:tr>
      <w:tr w:rsidR="00400686" w:rsidRPr="002429C8" w14:paraId="13997098" w14:textId="77777777">
        <w:trPr>
          <w:jc w:val="center"/>
        </w:trPr>
        <w:tc>
          <w:tcPr>
            <w:tcW w:w="3230" w:type="dxa"/>
            <w:vAlign w:val="center"/>
          </w:tcPr>
          <w:p w14:paraId="063110A9" w14:textId="77777777" w:rsidR="006F4D60" w:rsidRPr="002429C8" w:rsidRDefault="00143032" w:rsidP="002C66BB">
            <w:pPr>
              <w:jc w:val="both"/>
              <w:rPr>
                <w:rFonts w:cs="Times New Roman"/>
                <w:szCs w:val="26"/>
              </w:rPr>
            </w:pPr>
            <w:r w:rsidRPr="002429C8">
              <w:rPr>
                <w:rFonts w:cs="Times New Roman"/>
                <w:szCs w:val="26"/>
              </w:rPr>
              <w:t>US11</w:t>
            </w:r>
          </w:p>
        </w:tc>
        <w:tc>
          <w:tcPr>
            <w:tcW w:w="3230" w:type="dxa"/>
            <w:vAlign w:val="center"/>
          </w:tcPr>
          <w:p w14:paraId="2358D9DF" w14:textId="77777777" w:rsidR="006F4D60" w:rsidRPr="002429C8" w:rsidRDefault="00143032" w:rsidP="002C66BB">
            <w:pPr>
              <w:jc w:val="both"/>
              <w:rPr>
                <w:rFonts w:cs="Times New Roman"/>
                <w:szCs w:val="26"/>
              </w:rPr>
            </w:pPr>
            <w:r w:rsidRPr="002429C8">
              <w:rPr>
                <w:rFonts w:cs="Times New Roman"/>
                <w:szCs w:val="26"/>
              </w:rPr>
              <w:t>Tự động tính tổng tiền theo giá x số lượng.</w:t>
            </w:r>
          </w:p>
        </w:tc>
        <w:tc>
          <w:tcPr>
            <w:tcW w:w="3230" w:type="dxa"/>
            <w:vAlign w:val="center"/>
          </w:tcPr>
          <w:p w14:paraId="22AAF583" w14:textId="77777777" w:rsidR="006F4D60" w:rsidRPr="002429C8" w:rsidRDefault="00143032" w:rsidP="002C66BB">
            <w:pPr>
              <w:jc w:val="both"/>
              <w:rPr>
                <w:rFonts w:cs="Times New Roman"/>
                <w:szCs w:val="26"/>
              </w:rPr>
            </w:pPr>
            <w:r w:rsidRPr="002429C8">
              <w:rPr>
                <w:rFonts w:cs="Times New Roman"/>
                <w:szCs w:val="26"/>
              </w:rPr>
              <w:t>renderOrder(), formatMoney() trong pos.html</w:t>
            </w:r>
          </w:p>
        </w:tc>
      </w:tr>
      <w:tr w:rsidR="00400686" w:rsidRPr="002429C8" w14:paraId="5F2E45BD" w14:textId="77777777">
        <w:trPr>
          <w:jc w:val="center"/>
        </w:trPr>
        <w:tc>
          <w:tcPr>
            <w:tcW w:w="3230" w:type="dxa"/>
            <w:vAlign w:val="center"/>
          </w:tcPr>
          <w:p w14:paraId="00812E12" w14:textId="77777777" w:rsidR="006F4D60" w:rsidRPr="002429C8" w:rsidRDefault="00143032" w:rsidP="002C66BB">
            <w:pPr>
              <w:jc w:val="both"/>
              <w:rPr>
                <w:rFonts w:cs="Times New Roman"/>
                <w:szCs w:val="26"/>
              </w:rPr>
            </w:pPr>
            <w:r w:rsidRPr="002429C8">
              <w:rPr>
                <w:rFonts w:cs="Times New Roman"/>
                <w:szCs w:val="26"/>
              </w:rPr>
              <w:t>US12</w:t>
            </w:r>
          </w:p>
        </w:tc>
        <w:tc>
          <w:tcPr>
            <w:tcW w:w="3230" w:type="dxa"/>
            <w:vAlign w:val="center"/>
          </w:tcPr>
          <w:p w14:paraId="76D11A83" w14:textId="77777777" w:rsidR="006F4D60" w:rsidRPr="002429C8" w:rsidRDefault="00143032" w:rsidP="002C66BB">
            <w:pPr>
              <w:jc w:val="both"/>
              <w:rPr>
                <w:rFonts w:cs="Times New Roman"/>
                <w:szCs w:val="26"/>
              </w:rPr>
            </w:pPr>
            <w:r w:rsidRPr="002429C8">
              <w:rPr>
                <w:rFonts w:cs="Times New Roman"/>
                <w:szCs w:val="26"/>
              </w:rPr>
              <w:t>Checkout và gửi cartJson về backend.</w:t>
            </w:r>
          </w:p>
        </w:tc>
        <w:tc>
          <w:tcPr>
            <w:tcW w:w="3230" w:type="dxa"/>
            <w:vAlign w:val="center"/>
          </w:tcPr>
          <w:p w14:paraId="4EF319B6" w14:textId="77777777" w:rsidR="006F4D60" w:rsidRPr="002429C8" w:rsidRDefault="00143032" w:rsidP="002C66BB">
            <w:pPr>
              <w:jc w:val="both"/>
              <w:rPr>
                <w:rFonts w:cs="Times New Roman"/>
                <w:szCs w:val="26"/>
              </w:rPr>
            </w:pPr>
            <w:r w:rsidRPr="002429C8">
              <w:rPr>
                <w:rFonts w:cs="Times New Roman"/>
                <w:szCs w:val="26"/>
              </w:rPr>
              <w:t>POST /pos/checkout</w:t>
            </w:r>
          </w:p>
        </w:tc>
      </w:tr>
      <w:tr w:rsidR="002429C8" w:rsidRPr="002429C8" w14:paraId="4A38905F" w14:textId="77777777">
        <w:trPr>
          <w:jc w:val="center"/>
        </w:trPr>
        <w:tc>
          <w:tcPr>
            <w:tcW w:w="3230" w:type="dxa"/>
            <w:vAlign w:val="center"/>
          </w:tcPr>
          <w:p w14:paraId="0D364FB6" w14:textId="77777777" w:rsidR="006F4D60" w:rsidRPr="002429C8" w:rsidRDefault="00143032" w:rsidP="002C66BB">
            <w:pPr>
              <w:jc w:val="both"/>
              <w:rPr>
                <w:rFonts w:cs="Times New Roman"/>
                <w:szCs w:val="26"/>
              </w:rPr>
            </w:pPr>
            <w:r w:rsidRPr="002429C8">
              <w:rPr>
                <w:rFonts w:cs="Times New Roman"/>
                <w:szCs w:val="26"/>
              </w:rPr>
              <w:t>US13</w:t>
            </w:r>
          </w:p>
        </w:tc>
        <w:tc>
          <w:tcPr>
            <w:tcW w:w="3230" w:type="dxa"/>
            <w:vAlign w:val="center"/>
          </w:tcPr>
          <w:p w14:paraId="779CA9BE" w14:textId="77777777" w:rsidR="006F4D60" w:rsidRPr="002429C8" w:rsidRDefault="00143032" w:rsidP="002C66BB">
            <w:pPr>
              <w:jc w:val="both"/>
              <w:rPr>
                <w:rFonts w:cs="Times New Roman"/>
                <w:szCs w:val="26"/>
              </w:rPr>
            </w:pPr>
            <w:r w:rsidRPr="002429C8">
              <w:rPr>
                <w:rFonts w:cs="Times New Roman"/>
                <w:szCs w:val="26"/>
              </w:rPr>
              <w:t>Lưu order và order_items xuống database.</w:t>
            </w:r>
          </w:p>
        </w:tc>
        <w:tc>
          <w:tcPr>
            <w:tcW w:w="3230" w:type="dxa"/>
            <w:vAlign w:val="center"/>
          </w:tcPr>
          <w:p w14:paraId="5028D9CE" w14:textId="77777777" w:rsidR="006F4D60" w:rsidRPr="002429C8" w:rsidRDefault="00143032" w:rsidP="002C66BB">
            <w:pPr>
              <w:jc w:val="both"/>
              <w:rPr>
                <w:rFonts w:cs="Times New Roman"/>
                <w:szCs w:val="26"/>
              </w:rPr>
            </w:pPr>
            <w:r w:rsidRPr="002429C8">
              <w:rPr>
                <w:rFonts w:cs="Times New Roman"/>
                <w:szCs w:val="26"/>
              </w:rPr>
              <w:t>CafeOrder.java, OrderItem.java, PosController.checkout()</w:t>
            </w:r>
          </w:p>
        </w:tc>
      </w:tr>
    </w:tbl>
    <w:p w14:paraId="770772DC" w14:textId="77777777" w:rsidR="006F4D60" w:rsidRPr="002429C8" w:rsidRDefault="006F4D60" w:rsidP="002C66BB">
      <w:pPr>
        <w:jc w:val="both"/>
        <w:rPr>
          <w:rFonts w:cs="Times New Roman"/>
          <w:szCs w:val="26"/>
        </w:rPr>
      </w:pPr>
    </w:p>
    <w:p w14:paraId="73CE66C4"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lastRenderedPageBreak/>
        <w:t>7.3. Thi</w:t>
      </w:r>
      <w:r w:rsidRPr="002429C8">
        <w:rPr>
          <w:rFonts w:ascii="Times New Roman" w:hAnsi="Times New Roman" w:cs="Times New Roman"/>
          <w:color w:val="auto"/>
          <w:sz w:val="26"/>
        </w:rPr>
        <w:t>ế</w:t>
      </w:r>
      <w:r w:rsidRPr="002429C8">
        <w:rPr>
          <w:rFonts w:ascii="Times New Roman" w:hAnsi="Times New Roman" w:cs="Times New Roman"/>
          <w:color w:val="auto"/>
          <w:sz w:val="26"/>
        </w:rPr>
        <w:t>t k</w:t>
      </w:r>
      <w:r w:rsidRPr="002429C8">
        <w:rPr>
          <w:rFonts w:ascii="Times New Roman" w:hAnsi="Times New Roman" w:cs="Times New Roman"/>
          <w:color w:val="auto"/>
          <w:sz w:val="26"/>
        </w:rPr>
        <w:t>ế</w:t>
      </w:r>
      <w:r w:rsidRPr="002429C8">
        <w:rPr>
          <w:rFonts w:ascii="Times New Roman" w:hAnsi="Times New Roman" w:cs="Times New Roman"/>
          <w:color w:val="auto"/>
          <w:sz w:val="26"/>
        </w:rPr>
        <w:t xml:space="preserve"> d</w:t>
      </w:r>
      <w:r w:rsidRPr="002429C8">
        <w:rPr>
          <w:rFonts w:ascii="Times New Roman" w:hAnsi="Times New Roman" w:cs="Times New Roman"/>
          <w:color w:val="auto"/>
          <w:sz w:val="26"/>
        </w:rPr>
        <w:t>ữ</w:t>
      </w:r>
      <w:r w:rsidRPr="002429C8">
        <w:rPr>
          <w:rFonts w:ascii="Times New Roman" w:hAnsi="Times New Roman" w:cs="Times New Roman"/>
          <w:color w:val="auto"/>
          <w:sz w:val="26"/>
        </w:rPr>
        <w:t xml:space="preserve"> li</w:t>
      </w:r>
      <w:r w:rsidRPr="002429C8">
        <w:rPr>
          <w:rFonts w:ascii="Times New Roman" w:hAnsi="Times New Roman" w:cs="Times New Roman"/>
          <w:color w:val="auto"/>
          <w:sz w:val="26"/>
        </w:rPr>
        <w:t>ệ</w:t>
      </w:r>
      <w:r w:rsidRPr="002429C8">
        <w:rPr>
          <w:rFonts w:ascii="Times New Roman" w:hAnsi="Times New Roman" w:cs="Times New Roman"/>
          <w:color w:val="auto"/>
          <w:sz w:val="26"/>
        </w:rPr>
        <w:t>u c</w:t>
      </w:r>
      <w:r w:rsidRPr="002429C8">
        <w:rPr>
          <w:rFonts w:ascii="Times New Roman" w:hAnsi="Times New Roman" w:cs="Times New Roman"/>
          <w:color w:val="auto"/>
          <w:sz w:val="26"/>
        </w:rPr>
        <w:t>ủ</w:t>
      </w:r>
      <w:r w:rsidRPr="002429C8">
        <w:rPr>
          <w:rFonts w:ascii="Times New Roman" w:hAnsi="Times New Roman" w:cs="Times New Roman"/>
          <w:color w:val="auto"/>
          <w:sz w:val="26"/>
        </w:rPr>
        <w:t>a Version 2</w:t>
      </w:r>
    </w:p>
    <w:tbl>
      <w:tblPr>
        <w:tblStyle w:val="TableGrid"/>
        <w:tblW w:w="0" w:type="auto"/>
        <w:tblLook w:val="04A0" w:firstRow="1" w:lastRow="0" w:firstColumn="1" w:lastColumn="0" w:noHBand="0" w:noVBand="1"/>
      </w:tblPr>
      <w:tblGrid>
        <w:gridCol w:w="9905"/>
      </w:tblGrid>
      <w:tr w:rsidR="005A7603" w:rsidRPr="007C2C8C" w14:paraId="29212C2C" w14:textId="77777777" w:rsidTr="003E3FE3">
        <w:tc>
          <w:tcPr>
            <w:tcW w:w="9905" w:type="dxa"/>
          </w:tcPr>
          <w:p w14:paraId="1FCF2238" w14:textId="77777777" w:rsidR="003E3FE3" w:rsidRPr="003E3FE3" w:rsidRDefault="003E3FE3" w:rsidP="003E3FE3">
            <w:pPr>
              <w:pStyle w:val="Heading2"/>
              <w:rPr>
                <w:rFonts w:ascii="Consolas" w:hAnsi="Consolas" w:cs="Times New Roman"/>
                <w:b w:val="0"/>
                <w:bCs w:val="0"/>
                <w:color w:val="auto"/>
                <w:sz w:val="16"/>
                <w:szCs w:val="16"/>
              </w:rPr>
            </w:pPr>
            <w:r w:rsidRPr="003E3FE3">
              <w:rPr>
                <w:rFonts w:ascii="Consolas" w:hAnsi="Consolas" w:cs="Times New Roman"/>
                <w:b w:val="0"/>
                <w:bCs w:val="0"/>
                <w:color w:val="auto"/>
                <w:sz w:val="16"/>
                <w:szCs w:val="16"/>
              </w:rPr>
              <w:t>CREATE TABLE orders (</w:t>
            </w:r>
            <w:r w:rsidRPr="003E3FE3">
              <w:rPr>
                <w:rFonts w:ascii="Consolas" w:hAnsi="Consolas" w:cs="Times New Roman"/>
                <w:b w:val="0"/>
                <w:bCs w:val="0"/>
                <w:color w:val="auto"/>
                <w:sz w:val="16"/>
                <w:szCs w:val="16"/>
              </w:rPr>
              <w:br/>
              <w:t xml:space="preserve">    order_id INT AUTO_INCREMENT PRIMARY KEY,</w:t>
            </w:r>
            <w:r w:rsidRPr="003E3FE3">
              <w:rPr>
                <w:rFonts w:ascii="Consolas" w:hAnsi="Consolas" w:cs="Times New Roman"/>
                <w:b w:val="0"/>
                <w:bCs w:val="0"/>
                <w:color w:val="auto"/>
                <w:sz w:val="16"/>
                <w:szCs w:val="16"/>
              </w:rPr>
              <w:br/>
              <w:t xml:space="preserve">    staff_id INT,</w:t>
            </w:r>
            <w:r w:rsidRPr="003E3FE3">
              <w:rPr>
                <w:rFonts w:ascii="Consolas" w:hAnsi="Consolas" w:cs="Times New Roman"/>
                <w:b w:val="0"/>
                <w:bCs w:val="0"/>
                <w:color w:val="auto"/>
                <w:sz w:val="16"/>
                <w:szCs w:val="16"/>
              </w:rPr>
              <w:br/>
              <w:t xml:space="preserve">    total_amount DECIMAL(10, 2) NOT NULL,</w:t>
            </w:r>
            <w:r w:rsidRPr="003E3FE3">
              <w:rPr>
                <w:rFonts w:ascii="Consolas" w:hAnsi="Consolas" w:cs="Times New Roman"/>
                <w:b w:val="0"/>
                <w:bCs w:val="0"/>
                <w:color w:val="auto"/>
                <w:sz w:val="16"/>
                <w:szCs w:val="16"/>
              </w:rPr>
              <w:br/>
              <w:t xml:space="preserve">    order_status ENUM('Preparing', 'Ready', 'Served', 'Cancelled') DEFAULT 'Preparing',</w:t>
            </w:r>
            <w:r w:rsidRPr="003E3FE3">
              <w:rPr>
                <w:rFonts w:ascii="Consolas" w:hAnsi="Consolas" w:cs="Times New Roman"/>
                <w:b w:val="0"/>
                <w:bCs w:val="0"/>
                <w:color w:val="auto"/>
                <w:sz w:val="16"/>
                <w:szCs w:val="16"/>
              </w:rPr>
              <w:br/>
              <w:t xml:space="preserve">    order_date TIMESTAMP DEFAULT CURRENT_TIMESTAMP,</w:t>
            </w:r>
            <w:r w:rsidRPr="003E3FE3">
              <w:rPr>
                <w:rFonts w:ascii="Consolas" w:hAnsi="Consolas" w:cs="Times New Roman"/>
                <w:b w:val="0"/>
                <w:bCs w:val="0"/>
                <w:color w:val="auto"/>
                <w:sz w:val="16"/>
                <w:szCs w:val="16"/>
              </w:rPr>
              <w:br/>
              <w:t xml:space="preserve">    FOREIGN KEY (staff_id) REFERENCES users(user_id) ON DELETE SET NULL</w:t>
            </w:r>
            <w:r w:rsidRPr="003E3FE3">
              <w:rPr>
                <w:rFonts w:ascii="Consolas" w:hAnsi="Consolas" w:cs="Times New Roman"/>
                <w:b w:val="0"/>
                <w:bCs w:val="0"/>
                <w:color w:val="auto"/>
                <w:sz w:val="16"/>
                <w:szCs w:val="16"/>
              </w:rPr>
              <w:br/>
              <w:t>);</w:t>
            </w:r>
            <w:r w:rsidRPr="003E3FE3">
              <w:rPr>
                <w:rFonts w:ascii="Consolas" w:hAnsi="Consolas" w:cs="Times New Roman"/>
                <w:b w:val="0"/>
                <w:bCs w:val="0"/>
                <w:color w:val="auto"/>
                <w:sz w:val="16"/>
                <w:szCs w:val="16"/>
              </w:rPr>
              <w:br/>
            </w:r>
            <w:r w:rsidRPr="003E3FE3">
              <w:rPr>
                <w:rFonts w:ascii="Consolas" w:hAnsi="Consolas" w:cs="Times New Roman"/>
                <w:b w:val="0"/>
                <w:bCs w:val="0"/>
                <w:color w:val="auto"/>
                <w:sz w:val="16"/>
                <w:szCs w:val="16"/>
              </w:rPr>
              <w:br/>
              <w:t>CREATE TABLE order_items (</w:t>
            </w:r>
            <w:r w:rsidRPr="003E3FE3">
              <w:rPr>
                <w:rFonts w:ascii="Consolas" w:hAnsi="Consolas" w:cs="Times New Roman"/>
                <w:b w:val="0"/>
                <w:bCs w:val="0"/>
                <w:color w:val="auto"/>
                <w:sz w:val="16"/>
                <w:szCs w:val="16"/>
              </w:rPr>
              <w:br/>
              <w:t xml:space="preserve">    order_item_id INT AUTO_INCREMENT PRIMARY KEY,</w:t>
            </w:r>
            <w:r w:rsidRPr="003E3FE3">
              <w:rPr>
                <w:rFonts w:ascii="Consolas" w:hAnsi="Consolas" w:cs="Times New Roman"/>
                <w:b w:val="0"/>
                <w:bCs w:val="0"/>
                <w:color w:val="auto"/>
                <w:sz w:val="16"/>
                <w:szCs w:val="16"/>
              </w:rPr>
              <w:br/>
              <w:t xml:space="preserve">    order_id INT NOT NULL,</w:t>
            </w:r>
            <w:r w:rsidRPr="003E3FE3">
              <w:rPr>
                <w:rFonts w:ascii="Consolas" w:hAnsi="Consolas" w:cs="Times New Roman"/>
                <w:b w:val="0"/>
                <w:bCs w:val="0"/>
                <w:color w:val="auto"/>
                <w:sz w:val="16"/>
                <w:szCs w:val="16"/>
              </w:rPr>
              <w:br/>
              <w:t xml:space="preserve">    product_id INT NOT NULL,</w:t>
            </w:r>
            <w:r w:rsidRPr="003E3FE3">
              <w:rPr>
                <w:rFonts w:ascii="Consolas" w:hAnsi="Consolas" w:cs="Times New Roman"/>
                <w:b w:val="0"/>
                <w:bCs w:val="0"/>
                <w:color w:val="auto"/>
                <w:sz w:val="16"/>
                <w:szCs w:val="16"/>
              </w:rPr>
              <w:br/>
              <w:t xml:space="preserve">    quantity INT NOT NULL DEFAULT 1,</w:t>
            </w:r>
            <w:r w:rsidRPr="003E3FE3">
              <w:rPr>
                <w:rFonts w:ascii="Consolas" w:hAnsi="Consolas" w:cs="Times New Roman"/>
                <w:b w:val="0"/>
                <w:bCs w:val="0"/>
                <w:color w:val="auto"/>
                <w:sz w:val="16"/>
                <w:szCs w:val="16"/>
              </w:rPr>
              <w:br/>
              <w:t xml:space="preserve">    size ENUM('S', 'M', 'L') DEFAULT 'M',</w:t>
            </w:r>
            <w:r w:rsidRPr="003E3FE3">
              <w:rPr>
                <w:rFonts w:ascii="Consolas" w:hAnsi="Consolas" w:cs="Times New Roman"/>
                <w:b w:val="0"/>
                <w:bCs w:val="0"/>
                <w:color w:val="auto"/>
                <w:sz w:val="16"/>
                <w:szCs w:val="16"/>
              </w:rPr>
              <w:br/>
              <w:t xml:space="preserve">    ice_level ENUM('0%', '30%', '50%', '70%', '100%') DEFAULT '100%',</w:t>
            </w:r>
            <w:r w:rsidRPr="003E3FE3">
              <w:rPr>
                <w:rFonts w:ascii="Consolas" w:hAnsi="Consolas" w:cs="Times New Roman"/>
                <w:b w:val="0"/>
                <w:bCs w:val="0"/>
                <w:color w:val="auto"/>
                <w:sz w:val="16"/>
                <w:szCs w:val="16"/>
              </w:rPr>
              <w:br/>
              <w:t xml:space="preserve">    sugar_level ENUM('0%', '30%', '50%', '70%', '100%') DEFAULT '100%',</w:t>
            </w:r>
            <w:r w:rsidRPr="003E3FE3">
              <w:rPr>
                <w:rFonts w:ascii="Consolas" w:hAnsi="Consolas" w:cs="Times New Roman"/>
                <w:b w:val="0"/>
                <w:bCs w:val="0"/>
                <w:color w:val="auto"/>
                <w:sz w:val="16"/>
                <w:szCs w:val="16"/>
              </w:rPr>
              <w:br/>
              <w:t xml:space="preserve">    temperature ENUM('ICE', 'HOT') DEFAULT 'ICE',</w:t>
            </w:r>
            <w:r w:rsidRPr="003E3FE3">
              <w:rPr>
                <w:rFonts w:ascii="Consolas" w:hAnsi="Consolas" w:cs="Times New Roman"/>
                <w:b w:val="0"/>
                <w:bCs w:val="0"/>
                <w:color w:val="auto"/>
                <w:sz w:val="16"/>
                <w:szCs w:val="16"/>
              </w:rPr>
              <w:br/>
              <w:t xml:space="preserve">    FOREIGN KEY (order_id) REFERENCES orders(order_id),</w:t>
            </w:r>
            <w:r w:rsidRPr="003E3FE3">
              <w:rPr>
                <w:rFonts w:ascii="Consolas" w:hAnsi="Consolas" w:cs="Times New Roman"/>
                <w:b w:val="0"/>
                <w:bCs w:val="0"/>
                <w:color w:val="auto"/>
                <w:sz w:val="16"/>
                <w:szCs w:val="16"/>
              </w:rPr>
              <w:br/>
              <w:t xml:space="preserve">    FOREIGN KEY (product_id) REFERENCES products(product_id)</w:t>
            </w:r>
            <w:r w:rsidRPr="003E3FE3">
              <w:rPr>
                <w:rFonts w:ascii="Consolas" w:hAnsi="Consolas" w:cs="Times New Roman"/>
                <w:b w:val="0"/>
                <w:bCs w:val="0"/>
                <w:color w:val="auto"/>
                <w:sz w:val="16"/>
                <w:szCs w:val="16"/>
              </w:rPr>
              <w:br/>
              <w:t>);</w:t>
            </w:r>
          </w:p>
          <w:p w14:paraId="341F2026" w14:textId="77777777" w:rsidR="003E3FE3" w:rsidRPr="007C2C8C" w:rsidRDefault="003E3FE3" w:rsidP="002C66BB">
            <w:pPr>
              <w:pStyle w:val="Heading2"/>
              <w:jc w:val="both"/>
              <w:outlineLvl w:val="1"/>
              <w:rPr>
                <w:rFonts w:ascii="Consolas" w:hAnsi="Consolas" w:cs="Times New Roman"/>
                <w:b w:val="0"/>
                <w:bCs w:val="0"/>
                <w:color w:val="auto"/>
                <w:sz w:val="16"/>
                <w:szCs w:val="16"/>
              </w:rPr>
            </w:pPr>
          </w:p>
        </w:tc>
      </w:tr>
    </w:tbl>
    <w:p w14:paraId="2C41BD2B"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7.4. Lu</w:t>
      </w:r>
      <w:r w:rsidRPr="002429C8">
        <w:rPr>
          <w:rFonts w:ascii="Times New Roman" w:hAnsi="Times New Roman" w:cs="Times New Roman"/>
          <w:color w:val="auto"/>
          <w:sz w:val="26"/>
        </w:rPr>
        <w:t>ồ</w:t>
      </w:r>
      <w:r w:rsidRPr="002429C8">
        <w:rPr>
          <w:rFonts w:ascii="Times New Roman" w:hAnsi="Times New Roman" w:cs="Times New Roman"/>
          <w:color w:val="auto"/>
          <w:sz w:val="26"/>
        </w:rPr>
        <w:t>ng x</w:t>
      </w:r>
      <w:r w:rsidRPr="002429C8">
        <w:rPr>
          <w:rFonts w:ascii="Times New Roman" w:hAnsi="Times New Roman" w:cs="Times New Roman"/>
          <w:color w:val="auto"/>
          <w:sz w:val="26"/>
        </w:rPr>
        <w:t>ử</w:t>
      </w:r>
      <w:r w:rsidRPr="002429C8">
        <w:rPr>
          <w:rFonts w:ascii="Times New Roman" w:hAnsi="Times New Roman" w:cs="Times New Roman"/>
          <w:color w:val="auto"/>
          <w:sz w:val="26"/>
        </w:rPr>
        <w:t xml:space="preserve"> lý checkout</w:t>
      </w:r>
    </w:p>
    <w:p w14:paraId="7102DC8E"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Nhân viên đăng nhập tài khoản staff và được chuyển đến /pos.</w:t>
      </w:r>
    </w:p>
    <w:p w14:paraId="15D42DCC"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Backend nạp products và categories vào model để render giao diện POS.</w:t>
      </w:r>
    </w:p>
    <w:p w14:paraId="07EDA87B"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 xml:space="preserve">Nhân </w:t>
      </w:r>
      <w:r w:rsidRPr="002429C8">
        <w:rPr>
          <w:rFonts w:cs="Times New Roman"/>
          <w:szCs w:val="26"/>
        </w:rPr>
        <w:t>viên tìm kiếm/lọc danh mục và bấm Thêm món.</w:t>
      </w:r>
    </w:p>
    <w:p w14:paraId="43652118"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JavaScript thêm món vào mảng cart, cho phép tăng/giảm số lượng và tính tổng tiền.</w:t>
      </w:r>
    </w:p>
    <w:p w14:paraId="19B36838"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Khi bấm Thanh toán, form gửi cartJson lên POST /pos/checkout.</w:t>
      </w:r>
    </w:p>
    <w:p w14:paraId="12B1DF4C"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PosController đọc cartJson bằng ObjectMapper, tạo CafeOrder mới và g</w:t>
      </w:r>
      <w:r w:rsidRPr="002429C8">
        <w:rPr>
          <w:rFonts w:cs="Times New Roman"/>
          <w:szCs w:val="26"/>
        </w:rPr>
        <w:t>án staff theo session userId.</w:t>
      </w:r>
    </w:p>
    <w:p w14:paraId="4CD02DDE"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Với mỗi item trong cart, hệ thống tìm Product, tạo OrderItem, set quantity, size, iceLevel, sugarLevel, temperature.</w:t>
      </w:r>
    </w:p>
    <w:p w14:paraId="697C6D85"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Tổng tiền được tính bằng basePrice x quantity và lưu vào CafeOrder.totalAmount.</w:t>
      </w:r>
    </w:p>
    <w:p w14:paraId="65827948"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 xml:space="preserve">Order được lưu bằng </w:t>
      </w:r>
      <w:r w:rsidRPr="002429C8">
        <w:rPr>
          <w:rFonts w:cs="Times New Roman"/>
          <w:szCs w:val="26"/>
        </w:rPr>
        <w:t>OrderRepository; các OrderItem được lưu cascade theo quan hệ OneToMany.</w:t>
      </w:r>
    </w:p>
    <w:p w14:paraId="5973A38F" w14:textId="77777777" w:rsidR="006F4D60" w:rsidRPr="002429C8" w:rsidRDefault="00143032" w:rsidP="000A1E34">
      <w:pPr>
        <w:pStyle w:val="ListNumber"/>
        <w:numPr>
          <w:ilvl w:val="0"/>
          <w:numId w:val="10"/>
        </w:numPr>
        <w:jc w:val="both"/>
        <w:rPr>
          <w:rFonts w:cs="Times New Roman"/>
          <w:szCs w:val="26"/>
        </w:rPr>
      </w:pPr>
      <w:r w:rsidRPr="002429C8">
        <w:rPr>
          <w:rFonts w:cs="Times New Roman"/>
          <w:szCs w:val="26"/>
        </w:rPr>
        <w:t>Sau khi lưu thành công, người dùng được redirect về /pos để tiếp tục bán hàng.</w:t>
      </w:r>
    </w:p>
    <w:p w14:paraId="44568E13"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7.5. Increment sau Version 2</w:t>
      </w:r>
    </w:p>
    <w:p w14:paraId="479542AC" w14:textId="77777777" w:rsidR="006F4D60" w:rsidRPr="002429C8" w:rsidRDefault="00143032" w:rsidP="002C66BB">
      <w:pPr>
        <w:jc w:val="both"/>
        <w:rPr>
          <w:rFonts w:cs="Times New Roman"/>
          <w:szCs w:val="26"/>
        </w:rPr>
      </w:pPr>
      <w:r w:rsidRPr="002429C8">
        <w:rPr>
          <w:rFonts w:cs="Times New Roman"/>
          <w:szCs w:val="26"/>
        </w:rPr>
        <w:t>Increment 2: Core POS Order Module chạy được.</w:t>
      </w:r>
    </w:p>
    <w:p w14:paraId="442B9D2C" w14:textId="77777777" w:rsidR="006F4D60" w:rsidRPr="002429C8" w:rsidRDefault="00143032" w:rsidP="002C66BB">
      <w:pPr>
        <w:pStyle w:val="ListBullet"/>
        <w:jc w:val="both"/>
        <w:rPr>
          <w:rFonts w:cs="Times New Roman"/>
          <w:szCs w:val="26"/>
        </w:rPr>
      </w:pPr>
      <w:r w:rsidRPr="002429C8">
        <w:rPr>
          <w:rFonts w:cs="Times New Roman"/>
          <w:szCs w:val="26"/>
        </w:rPr>
        <w:t>Nhân viên có giao diện bán hàn</w:t>
      </w:r>
      <w:r w:rsidRPr="002429C8">
        <w:rPr>
          <w:rFonts w:cs="Times New Roman"/>
          <w:szCs w:val="26"/>
        </w:rPr>
        <w:t>g riêng.</w:t>
      </w:r>
    </w:p>
    <w:p w14:paraId="58396EE9" w14:textId="77777777" w:rsidR="006F4D60" w:rsidRPr="002429C8" w:rsidRDefault="00143032" w:rsidP="002C66BB">
      <w:pPr>
        <w:pStyle w:val="ListBullet"/>
        <w:jc w:val="both"/>
        <w:rPr>
          <w:rFonts w:cs="Times New Roman"/>
          <w:szCs w:val="26"/>
        </w:rPr>
      </w:pPr>
      <w:r w:rsidRPr="002429C8">
        <w:rPr>
          <w:rFonts w:cs="Times New Roman"/>
          <w:szCs w:val="26"/>
        </w:rPr>
        <w:t>POS tái sử dụng danh mục và sản phẩm từ Version 1.</w:t>
      </w:r>
    </w:p>
    <w:p w14:paraId="2E60B6E3" w14:textId="77777777" w:rsidR="006F4D60" w:rsidRPr="002429C8" w:rsidRDefault="00143032" w:rsidP="002C66BB">
      <w:pPr>
        <w:pStyle w:val="ListBullet"/>
        <w:jc w:val="both"/>
        <w:rPr>
          <w:rFonts w:cs="Times New Roman"/>
          <w:szCs w:val="26"/>
        </w:rPr>
      </w:pPr>
      <w:r w:rsidRPr="002429C8">
        <w:rPr>
          <w:rFonts w:cs="Times New Roman"/>
          <w:szCs w:val="26"/>
        </w:rPr>
        <w:t>Có tìm kiếm món và lọc theo danh mục.</w:t>
      </w:r>
    </w:p>
    <w:p w14:paraId="4F54FEED" w14:textId="77777777" w:rsidR="006F4D60" w:rsidRPr="002429C8" w:rsidRDefault="00143032" w:rsidP="002C66BB">
      <w:pPr>
        <w:pStyle w:val="ListBullet"/>
        <w:jc w:val="both"/>
        <w:rPr>
          <w:rFonts w:cs="Times New Roman"/>
          <w:szCs w:val="26"/>
        </w:rPr>
      </w:pPr>
      <w:r w:rsidRPr="002429C8">
        <w:rPr>
          <w:rFonts w:cs="Times New Roman"/>
          <w:szCs w:val="26"/>
        </w:rPr>
        <w:t>Có giỏ hàng hiện tại, tăng/giảm số lượng và xóa giỏ hàng.</w:t>
      </w:r>
    </w:p>
    <w:p w14:paraId="0AC4A97C" w14:textId="77777777" w:rsidR="006F4D60" w:rsidRPr="002429C8" w:rsidRDefault="00143032" w:rsidP="002C66BB">
      <w:pPr>
        <w:pStyle w:val="ListBullet"/>
        <w:jc w:val="both"/>
        <w:rPr>
          <w:rFonts w:cs="Times New Roman"/>
          <w:szCs w:val="26"/>
        </w:rPr>
      </w:pPr>
      <w:r w:rsidRPr="002429C8">
        <w:rPr>
          <w:rFonts w:cs="Times New Roman"/>
          <w:szCs w:val="26"/>
        </w:rPr>
        <w:t>Tổng tiền được tính tự động theo giá sản phẩm.</w:t>
      </w:r>
    </w:p>
    <w:p w14:paraId="35A6B64A" w14:textId="77777777" w:rsidR="006F4D60" w:rsidRPr="002429C8" w:rsidRDefault="00143032" w:rsidP="002C66BB">
      <w:pPr>
        <w:pStyle w:val="ListBullet"/>
        <w:jc w:val="both"/>
        <w:rPr>
          <w:rFonts w:cs="Times New Roman"/>
          <w:szCs w:val="26"/>
        </w:rPr>
      </w:pPr>
      <w:r w:rsidRPr="002429C8">
        <w:rPr>
          <w:rFonts w:cs="Times New Roman"/>
          <w:szCs w:val="26"/>
        </w:rPr>
        <w:t>Checkout lưu đơn hàng và chi tiết đơn hàng vào databa</w:t>
      </w:r>
      <w:r w:rsidRPr="002429C8">
        <w:rPr>
          <w:rFonts w:cs="Times New Roman"/>
          <w:szCs w:val="26"/>
        </w:rPr>
        <w:t>se.</w:t>
      </w:r>
    </w:p>
    <w:p w14:paraId="57AC1038" w14:textId="77777777" w:rsidR="006F4D60" w:rsidRPr="002429C8" w:rsidRDefault="00143032" w:rsidP="002C66BB">
      <w:pPr>
        <w:pStyle w:val="ListBullet"/>
        <w:jc w:val="both"/>
        <w:rPr>
          <w:rFonts w:cs="Times New Roman"/>
          <w:szCs w:val="26"/>
        </w:rPr>
      </w:pPr>
      <w:r w:rsidRPr="002429C8">
        <w:rPr>
          <w:rFonts w:cs="Times New Roman"/>
          <w:szCs w:val="26"/>
        </w:rPr>
        <w:lastRenderedPageBreak/>
        <w:t>Các trường size, iceLevel, sugarLevel, temperature đã có ở entity/backend để chuẩn bị cho tùy chỉnh món.</w:t>
      </w:r>
    </w:p>
    <w:p w14:paraId="7EF71E4A" w14:textId="77777777" w:rsidR="006F4D60" w:rsidRPr="002429C8" w:rsidRDefault="00143032" w:rsidP="002C66BB">
      <w:pPr>
        <w:pStyle w:val="Heading2"/>
        <w:jc w:val="both"/>
        <w:rPr>
          <w:rFonts w:ascii="Times New Roman" w:hAnsi="Times New Roman" w:cs="Times New Roman"/>
          <w:color w:val="auto"/>
          <w:sz w:val="26"/>
        </w:rPr>
      </w:pPr>
      <w:r w:rsidRPr="002429C8">
        <w:rPr>
          <w:rFonts w:ascii="Times New Roman" w:hAnsi="Times New Roman" w:cs="Times New Roman"/>
          <w:color w:val="auto"/>
          <w:sz w:val="26"/>
        </w:rPr>
        <w:t>7.6. DoD Version 2</w:t>
      </w:r>
    </w:p>
    <w:tbl>
      <w:tblPr>
        <w:tblStyle w:val="TableGrid"/>
        <w:tblW w:w="0" w:type="auto"/>
        <w:jc w:val="center"/>
        <w:tblLook w:val="04A0" w:firstRow="1" w:lastRow="0" w:firstColumn="1" w:lastColumn="0" w:noHBand="0" w:noVBand="1"/>
      </w:tblPr>
      <w:tblGrid>
        <w:gridCol w:w="4844"/>
        <w:gridCol w:w="4844"/>
      </w:tblGrid>
      <w:tr w:rsidR="00400686" w:rsidRPr="002429C8" w14:paraId="7DEC75FB" w14:textId="77777777">
        <w:trPr>
          <w:jc w:val="center"/>
        </w:trPr>
        <w:tc>
          <w:tcPr>
            <w:tcW w:w="4844" w:type="dxa"/>
            <w:shd w:val="clear" w:color="auto" w:fill="D9EAF7"/>
            <w:vAlign w:val="center"/>
          </w:tcPr>
          <w:p w14:paraId="6951F6F0" w14:textId="77777777" w:rsidR="006F4D60" w:rsidRPr="002429C8" w:rsidRDefault="00143032" w:rsidP="002C66BB">
            <w:pPr>
              <w:jc w:val="both"/>
              <w:rPr>
                <w:rFonts w:cs="Times New Roman"/>
                <w:szCs w:val="26"/>
              </w:rPr>
            </w:pPr>
            <w:r w:rsidRPr="002429C8">
              <w:rPr>
                <w:rFonts w:cs="Times New Roman"/>
                <w:b/>
                <w:szCs w:val="26"/>
              </w:rPr>
              <w:t>Tiêu chí</w:t>
            </w:r>
          </w:p>
        </w:tc>
        <w:tc>
          <w:tcPr>
            <w:tcW w:w="4844" w:type="dxa"/>
            <w:shd w:val="clear" w:color="auto" w:fill="D9EAF7"/>
            <w:vAlign w:val="center"/>
          </w:tcPr>
          <w:p w14:paraId="087B5159" w14:textId="77777777" w:rsidR="006F4D60" w:rsidRPr="002429C8" w:rsidRDefault="00143032" w:rsidP="002C66BB">
            <w:pPr>
              <w:jc w:val="both"/>
              <w:rPr>
                <w:rFonts w:cs="Times New Roman"/>
                <w:szCs w:val="26"/>
              </w:rPr>
            </w:pPr>
            <w:r w:rsidRPr="002429C8">
              <w:rPr>
                <w:rFonts w:cs="Times New Roman"/>
                <w:b/>
                <w:szCs w:val="26"/>
              </w:rPr>
              <w:t>Kết quả theo code hiện tại</w:t>
            </w:r>
          </w:p>
        </w:tc>
      </w:tr>
      <w:tr w:rsidR="00400686" w:rsidRPr="002429C8" w14:paraId="04F5B35D" w14:textId="77777777">
        <w:trPr>
          <w:jc w:val="center"/>
        </w:trPr>
        <w:tc>
          <w:tcPr>
            <w:tcW w:w="4844" w:type="dxa"/>
            <w:vAlign w:val="center"/>
          </w:tcPr>
          <w:p w14:paraId="7377164A" w14:textId="77777777" w:rsidR="006F4D60" w:rsidRPr="002429C8" w:rsidRDefault="00143032" w:rsidP="002C66BB">
            <w:pPr>
              <w:jc w:val="both"/>
              <w:rPr>
                <w:rFonts w:cs="Times New Roman"/>
                <w:szCs w:val="26"/>
              </w:rPr>
            </w:pPr>
            <w:r w:rsidRPr="002429C8">
              <w:rPr>
                <w:rFonts w:cs="Times New Roman"/>
                <w:szCs w:val="26"/>
              </w:rPr>
              <w:t>Trang POS hiển thị danh sách món</w:t>
            </w:r>
          </w:p>
        </w:tc>
        <w:tc>
          <w:tcPr>
            <w:tcW w:w="4844" w:type="dxa"/>
            <w:vAlign w:val="center"/>
          </w:tcPr>
          <w:p w14:paraId="3A9F1BAE" w14:textId="77777777" w:rsidR="006F4D60" w:rsidRPr="002429C8" w:rsidRDefault="00143032" w:rsidP="002C66BB">
            <w:pPr>
              <w:jc w:val="both"/>
              <w:rPr>
                <w:rFonts w:cs="Times New Roman"/>
                <w:szCs w:val="26"/>
              </w:rPr>
            </w:pPr>
            <w:r w:rsidRPr="002429C8">
              <w:rPr>
                <w:rFonts w:cs="Times New Roman"/>
                <w:szCs w:val="26"/>
              </w:rPr>
              <w:t>Đạt - GET /pos load products và categories.</w:t>
            </w:r>
          </w:p>
        </w:tc>
      </w:tr>
      <w:tr w:rsidR="00400686" w:rsidRPr="002429C8" w14:paraId="0606B856" w14:textId="77777777">
        <w:trPr>
          <w:jc w:val="center"/>
        </w:trPr>
        <w:tc>
          <w:tcPr>
            <w:tcW w:w="4844" w:type="dxa"/>
            <w:vAlign w:val="center"/>
          </w:tcPr>
          <w:p w14:paraId="60EE9F65" w14:textId="77777777" w:rsidR="006F4D60" w:rsidRPr="002429C8" w:rsidRDefault="00143032" w:rsidP="002C66BB">
            <w:pPr>
              <w:jc w:val="both"/>
              <w:rPr>
                <w:rFonts w:cs="Times New Roman"/>
                <w:szCs w:val="26"/>
              </w:rPr>
            </w:pPr>
            <w:r w:rsidRPr="002429C8">
              <w:rPr>
                <w:rFonts w:cs="Times New Roman"/>
                <w:szCs w:val="26"/>
              </w:rPr>
              <w:t xml:space="preserve">Lọc danh </w:t>
            </w:r>
            <w:r w:rsidRPr="002429C8">
              <w:rPr>
                <w:rFonts w:cs="Times New Roman"/>
                <w:szCs w:val="26"/>
              </w:rPr>
              <w:t>mục và tìm kiếm món tại POS</w:t>
            </w:r>
          </w:p>
        </w:tc>
        <w:tc>
          <w:tcPr>
            <w:tcW w:w="4844" w:type="dxa"/>
            <w:vAlign w:val="center"/>
          </w:tcPr>
          <w:p w14:paraId="3D65D0C4" w14:textId="77777777" w:rsidR="006F4D60" w:rsidRPr="002429C8" w:rsidRDefault="00143032" w:rsidP="002C66BB">
            <w:pPr>
              <w:jc w:val="both"/>
              <w:rPr>
                <w:rFonts w:cs="Times New Roman"/>
                <w:szCs w:val="26"/>
              </w:rPr>
            </w:pPr>
            <w:r w:rsidRPr="002429C8">
              <w:rPr>
                <w:rFonts w:cs="Times New Roman"/>
                <w:szCs w:val="26"/>
              </w:rPr>
              <w:t>Đạt - xử lý bằng JavaScript trên pos.html.</w:t>
            </w:r>
          </w:p>
        </w:tc>
      </w:tr>
      <w:tr w:rsidR="00400686" w:rsidRPr="002429C8" w14:paraId="19F6E39A" w14:textId="77777777">
        <w:trPr>
          <w:jc w:val="center"/>
        </w:trPr>
        <w:tc>
          <w:tcPr>
            <w:tcW w:w="4844" w:type="dxa"/>
            <w:vAlign w:val="center"/>
          </w:tcPr>
          <w:p w14:paraId="4ADA7982" w14:textId="77777777" w:rsidR="006F4D60" w:rsidRPr="002429C8" w:rsidRDefault="00143032" w:rsidP="002C66BB">
            <w:pPr>
              <w:jc w:val="both"/>
              <w:rPr>
                <w:rFonts w:cs="Times New Roman"/>
                <w:szCs w:val="26"/>
              </w:rPr>
            </w:pPr>
            <w:r w:rsidRPr="002429C8">
              <w:rPr>
                <w:rFonts w:cs="Times New Roman"/>
                <w:szCs w:val="26"/>
              </w:rPr>
              <w:t>Chọn món vào giỏ hàng</w:t>
            </w:r>
          </w:p>
        </w:tc>
        <w:tc>
          <w:tcPr>
            <w:tcW w:w="4844" w:type="dxa"/>
            <w:vAlign w:val="center"/>
          </w:tcPr>
          <w:p w14:paraId="3A7447E5" w14:textId="77777777" w:rsidR="006F4D60" w:rsidRPr="002429C8" w:rsidRDefault="00143032" w:rsidP="002C66BB">
            <w:pPr>
              <w:jc w:val="both"/>
              <w:rPr>
                <w:rFonts w:cs="Times New Roman"/>
                <w:szCs w:val="26"/>
              </w:rPr>
            </w:pPr>
            <w:r w:rsidRPr="002429C8">
              <w:rPr>
                <w:rFonts w:cs="Times New Roman"/>
                <w:szCs w:val="26"/>
              </w:rPr>
              <w:t>Đạt.</w:t>
            </w:r>
          </w:p>
        </w:tc>
      </w:tr>
      <w:tr w:rsidR="00400686" w:rsidRPr="002429C8" w14:paraId="457937E0" w14:textId="77777777">
        <w:trPr>
          <w:jc w:val="center"/>
        </w:trPr>
        <w:tc>
          <w:tcPr>
            <w:tcW w:w="4844" w:type="dxa"/>
            <w:vAlign w:val="center"/>
          </w:tcPr>
          <w:p w14:paraId="2F864265" w14:textId="77777777" w:rsidR="006F4D60" w:rsidRPr="002429C8" w:rsidRDefault="00143032" w:rsidP="002C66BB">
            <w:pPr>
              <w:jc w:val="both"/>
              <w:rPr>
                <w:rFonts w:cs="Times New Roman"/>
                <w:szCs w:val="26"/>
              </w:rPr>
            </w:pPr>
            <w:r w:rsidRPr="002429C8">
              <w:rPr>
                <w:rFonts w:cs="Times New Roman"/>
                <w:szCs w:val="26"/>
              </w:rPr>
              <w:t>Tăng/giảm số lượng món</w:t>
            </w:r>
          </w:p>
        </w:tc>
        <w:tc>
          <w:tcPr>
            <w:tcW w:w="4844" w:type="dxa"/>
            <w:vAlign w:val="center"/>
          </w:tcPr>
          <w:p w14:paraId="4CADE00D" w14:textId="77777777" w:rsidR="006F4D60" w:rsidRPr="002429C8" w:rsidRDefault="00143032" w:rsidP="002C66BB">
            <w:pPr>
              <w:jc w:val="both"/>
              <w:rPr>
                <w:rFonts w:cs="Times New Roman"/>
                <w:szCs w:val="26"/>
              </w:rPr>
            </w:pPr>
            <w:r w:rsidRPr="002429C8">
              <w:rPr>
                <w:rFonts w:cs="Times New Roman"/>
                <w:szCs w:val="26"/>
              </w:rPr>
              <w:t>Đạt.</w:t>
            </w:r>
          </w:p>
        </w:tc>
      </w:tr>
      <w:tr w:rsidR="00400686" w:rsidRPr="002429C8" w14:paraId="490EE908" w14:textId="77777777">
        <w:trPr>
          <w:jc w:val="center"/>
        </w:trPr>
        <w:tc>
          <w:tcPr>
            <w:tcW w:w="4844" w:type="dxa"/>
            <w:vAlign w:val="center"/>
          </w:tcPr>
          <w:p w14:paraId="56616E75" w14:textId="77777777" w:rsidR="006F4D60" w:rsidRPr="002429C8" w:rsidRDefault="00143032" w:rsidP="002C66BB">
            <w:pPr>
              <w:jc w:val="both"/>
              <w:rPr>
                <w:rFonts w:cs="Times New Roman"/>
                <w:szCs w:val="26"/>
              </w:rPr>
            </w:pPr>
            <w:r w:rsidRPr="002429C8">
              <w:rPr>
                <w:rFonts w:cs="Times New Roman"/>
                <w:szCs w:val="26"/>
              </w:rPr>
              <w:t>Tính tổng tiền tự động</w:t>
            </w:r>
          </w:p>
        </w:tc>
        <w:tc>
          <w:tcPr>
            <w:tcW w:w="4844" w:type="dxa"/>
            <w:vAlign w:val="center"/>
          </w:tcPr>
          <w:p w14:paraId="72D74F6C" w14:textId="77777777" w:rsidR="006F4D60" w:rsidRPr="002429C8" w:rsidRDefault="00143032" w:rsidP="002C66BB">
            <w:pPr>
              <w:jc w:val="both"/>
              <w:rPr>
                <w:rFonts w:cs="Times New Roman"/>
                <w:szCs w:val="26"/>
              </w:rPr>
            </w:pPr>
            <w:r w:rsidRPr="002429C8">
              <w:rPr>
                <w:rFonts w:cs="Times New Roman"/>
                <w:szCs w:val="26"/>
              </w:rPr>
              <w:t>Đạt.</w:t>
            </w:r>
          </w:p>
        </w:tc>
      </w:tr>
      <w:tr w:rsidR="00400686" w:rsidRPr="002429C8" w14:paraId="57312385" w14:textId="77777777">
        <w:trPr>
          <w:jc w:val="center"/>
        </w:trPr>
        <w:tc>
          <w:tcPr>
            <w:tcW w:w="4844" w:type="dxa"/>
            <w:vAlign w:val="center"/>
          </w:tcPr>
          <w:p w14:paraId="5C0EA90D" w14:textId="77777777" w:rsidR="006F4D60" w:rsidRPr="002429C8" w:rsidRDefault="00143032" w:rsidP="002C66BB">
            <w:pPr>
              <w:jc w:val="both"/>
              <w:rPr>
                <w:rFonts w:cs="Times New Roman"/>
                <w:szCs w:val="26"/>
              </w:rPr>
            </w:pPr>
            <w:r w:rsidRPr="002429C8">
              <w:rPr>
                <w:rFonts w:cs="Times New Roman"/>
                <w:szCs w:val="26"/>
              </w:rPr>
              <w:t>Checkout tạo order</w:t>
            </w:r>
          </w:p>
        </w:tc>
        <w:tc>
          <w:tcPr>
            <w:tcW w:w="4844" w:type="dxa"/>
            <w:vAlign w:val="center"/>
          </w:tcPr>
          <w:p w14:paraId="39784D10" w14:textId="77777777" w:rsidR="006F4D60" w:rsidRPr="002429C8" w:rsidRDefault="00143032" w:rsidP="002C66BB">
            <w:pPr>
              <w:jc w:val="both"/>
              <w:rPr>
                <w:rFonts w:cs="Times New Roman"/>
                <w:szCs w:val="26"/>
              </w:rPr>
            </w:pPr>
            <w:r w:rsidRPr="002429C8">
              <w:rPr>
                <w:rFonts w:cs="Times New Roman"/>
                <w:szCs w:val="26"/>
              </w:rPr>
              <w:t>Đạt - POST /pos/checkout tạo CafeOrder.</w:t>
            </w:r>
          </w:p>
        </w:tc>
      </w:tr>
      <w:tr w:rsidR="00400686" w:rsidRPr="002429C8" w14:paraId="61FA75AE" w14:textId="77777777">
        <w:trPr>
          <w:jc w:val="center"/>
        </w:trPr>
        <w:tc>
          <w:tcPr>
            <w:tcW w:w="4844" w:type="dxa"/>
            <w:vAlign w:val="center"/>
          </w:tcPr>
          <w:p w14:paraId="132C94D0" w14:textId="77777777" w:rsidR="006F4D60" w:rsidRPr="002429C8" w:rsidRDefault="00143032" w:rsidP="002C66BB">
            <w:pPr>
              <w:jc w:val="both"/>
              <w:rPr>
                <w:rFonts w:cs="Times New Roman"/>
                <w:szCs w:val="26"/>
              </w:rPr>
            </w:pPr>
            <w:r w:rsidRPr="002429C8">
              <w:rPr>
                <w:rFonts w:cs="Times New Roman"/>
                <w:szCs w:val="26"/>
              </w:rPr>
              <w:t>Lưu chi tiết order_items</w:t>
            </w:r>
          </w:p>
        </w:tc>
        <w:tc>
          <w:tcPr>
            <w:tcW w:w="4844" w:type="dxa"/>
            <w:vAlign w:val="center"/>
          </w:tcPr>
          <w:p w14:paraId="3055ADD4" w14:textId="77777777" w:rsidR="006F4D60" w:rsidRPr="002429C8" w:rsidRDefault="00143032" w:rsidP="002C66BB">
            <w:pPr>
              <w:jc w:val="both"/>
              <w:rPr>
                <w:rFonts w:cs="Times New Roman"/>
                <w:szCs w:val="26"/>
              </w:rPr>
            </w:pPr>
            <w:r w:rsidRPr="002429C8">
              <w:rPr>
                <w:rFonts w:cs="Times New Roman"/>
                <w:szCs w:val="26"/>
              </w:rPr>
              <w:t>Đạt - tạo Ord</w:t>
            </w:r>
            <w:r w:rsidRPr="002429C8">
              <w:rPr>
                <w:rFonts w:cs="Times New Roman"/>
                <w:szCs w:val="26"/>
              </w:rPr>
              <w:t>erItem và lưu cascade theo CafeOrder.</w:t>
            </w:r>
          </w:p>
        </w:tc>
      </w:tr>
      <w:tr w:rsidR="00400686" w:rsidRPr="002429C8" w14:paraId="1B909500" w14:textId="77777777">
        <w:trPr>
          <w:jc w:val="center"/>
        </w:trPr>
        <w:tc>
          <w:tcPr>
            <w:tcW w:w="4844" w:type="dxa"/>
            <w:vAlign w:val="center"/>
          </w:tcPr>
          <w:p w14:paraId="608181FB" w14:textId="77777777" w:rsidR="006F4D60" w:rsidRPr="002429C8" w:rsidRDefault="00143032" w:rsidP="002C66BB">
            <w:pPr>
              <w:jc w:val="both"/>
              <w:rPr>
                <w:rFonts w:cs="Times New Roman"/>
                <w:szCs w:val="26"/>
              </w:rPr>
            </w:pPr>
            <w:r w:rsidRPr="002429C8">
              <w:rPr>
                <w:rFonts w:cs="Times New Roman"/>
                <w:szCs w:val="26"/>
              </w:rPr>
              <w:t>Tùy chỉnh đá/đường/size/nhiệt độ</w:t>
            </w:r>
          </w:p>
        </w:tc>
        <w:tc>
          <w:tcPr>
            <w:tcW w:w="4844" w:type="dxa"/>
            <w:vAlign w:val="center"/>
          </w:tcPr>
          <w:p w14:paraId="636457FE" w14:textId="77777777" w:rsidR="006F4D60" w:rsidRPr="002429C8" w:rsidRDefault="00143032" w:rsidP="002C66BB">
            <w:pPr>
              <w:jc w:val="both"/>
              <w:rPr>
                <w:rFonts w:cs="Times New Roman"/>
                <w:szCs w:val="26"/>
              </w:rPr>
            </w:pPr>
            <w:r w:rsidRPr="002429C8">
              <w:rPr>
                <w:rFonts w:cs="Times New Roman"/>
                <w:szCs w:val="26"/>
              </w:rPr>
              <w:t>Một phần - backend và database có field; giao diện hiện tại gửi mặc định M, 100% đá, 100% đường, ICE, chưa có control chọn trực tiếp.</w:t>
            </w:r>
          </w:p>
        </w:tc>
      </w:tr>
      <w:tr w:rsidR="005A7603" w:rsidRPr="002429C8" w14:paraId="1617E828" w14:textId="77777777">
        <w:trPr>
          <w:jc w:val="center"/>
        </w:trPr>
        <w:tc>
          <w:tcPr>
            <w:tcW w:w="4844" w:type="dxa"/>
            <w:vAlign w:val="center"/>
          </w:tcPr>
          <w:p w14:paraId="14B0DFCB" w14:textId="77777777" w:rsidR="006F4D60" w:rsidRPr="002429C8" w:rsidRDefault="00143032" w:rsidP="002C66BB">
            <w:pPr>
              <w:jc w:val="both"/>
              <w:rPr>
                <w:rFonts w:cs="Times New Roman"/>
                <w:szCs w:val="26"/>
              </w:rPr>
            </w:pPr>
            <w:r w:rsidRPr="002429C8">
              <w:rPr>
                <w:rFonts w:cs="Times New Roman"/>
                <w:szCs w:val="26"/>
              </w:rPr>
              <w:t>Thanh toán tiền mặt</w:t>
            </w:r>
          </w:p>
        </w:tc>
        <w:tc>
          <w:tcPr>
            <w:tcW w:w="4844" w:type="dxa"/>
            <w:vAlign w:val="center"/>
          </w:tcPr>
          <w:p w14:paraId="60862A76" w14:textId="77777777" w:rsidR="006F4D60" w:rsidRPr="002429C8" w:rsidRDefault="00143032" w:rsidP="002C66BB">
            <w:pPr>
              <w:jc w:val="both"/>
              <w:rPr>
                <w:rFonts w:cs="Times New Roman"/>
                <w:szCs w:val="26"/>
              </w:rPr>
            </w:pPr>
            <w:r w:rsidRPr="002429C8">
              <w:rPr>
                <w:rFonts w:cs="Times New Roman"/>
                <w:szCs w:val="26"/>
              </w:rPr>
              <w:t xml:space="preserve">Một phần - POS có nút </w:t>
            </w:r>
            <w:r w:rsidRPr="002429C8">
              <w:rPr>
                <w:rFonts w:cs="Times New Roman"/>
                <w:szCs w:val="26"/>
              </w:rPr>
              <w:t>Thanh toán và lưu đơn; Payment entity/schema có CASH nhưng checkout hiện chưa tạo bản ghi Payment riêng.</w:t>
            </w:r>
          </w:p>
        </w:tc>
      </w:tr>
    </w:tbl>
    <w:p w14:paraId="2E32009A" w14:textId="77777777" w:rsidR="006F4D60" w:rsidRPr="002429C8" w:rsidRDefault="006F4D60" w:rsidP="002C66BB">
      <w:pPr>
        <w:jc w:val="both"/>
        <w:rPr>
          <w:rFonts w:cs="Times New Roman"/>
          <w:szCs w:val="26"/>
        </w:rPr>
      </w:pPr>
    </w:p>
    <w:p w14:paraId="42CEB3EF" w14:textId="77777777" w:rsidR="006F4D60" w:rsidRPr="002429C8" w:rsidRDefault="006F4D60" w:rsidP="002C66BB">
      <w:pPr>
        <w:jc w:val="both"/>
        <w:rPr>
          <w:rFonts w:cs="Times New Roman"/>
          <w:szCs w:val="26"/>
        </w:rPr>
      </w:pPr>
    </w:p>
    <w:sectPr w:rsidR="006F4D60" w:rsidRPr="002429C8"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4B00AC"/>
    <w:multiLevelType w:val="hybridMultilevel"/>
    <w:tmpl w:val="F2B0F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E34"/>
    <w:rsid w:val="000F2216"/>
    <w:rsid w:val="00143032"/>
    <w:rsid w:val="0015074B"/>
    <w:rsid w:val="00155858"/>
    <w:rsid w:val="001A1059"/>
    <w:rsid w:val="001F0ABB"/>
    <w:rsid w:val="002350BD"/>
    <w:rsid w:val="002429C8"/>
    <w:rsid w:val="00251BF3"/>
    <w:rsid w:val="002526E0"/>
    <w:rsid w:val="002713E8"/>
    <w:rsid w:val="002838AF"/>
    <w:rsid w:val="0029639D"/>
    <w:rsid w:val="002C66BB"/>
    <w:rsid w:val="00326F90"/>
    <w:rsid w:val="003743F4"/>
    <w:rsid w:val="003E3FE3"/>
    <w:rsid w:val="00400686"/>
    <w:rsid w:val="0048707C"/>
    <w:rsid w:val="00491830"/>
    <w:rsid w:val="004B795D"/>
    <w:rsid w:val="005A7603"/>
    <w:rsid w:val="005C3DD3"/>
    <w:rsid w:val="005F1F6A"/>
    <w:rsid w:val="006207B9"/>
    <w:rsid w:val="006F4D60"/>
    <w:rsid w:val="00716A7B"/>
    <w:rsid w:val="007C2C8C"/>
    <w:rsid w:val="007C7B42"/>
    <w:rsid w:val="007F0B15"/>
    <w:rsid w:val="00806620"/>
    <w:rsid w:val="00824C70"/>
    <w:rsid w:val="009045B1"/>
    <w:rsid w:val="00914C41"/>
    <w:rsid w:val="009824B3"/>
    <w:rsid w:val="009E3C30"/>
    <w:rsid w:val="00A23957"/>
    <w:rsid w:val="00AA1D8D"/>
    <w:rsid w:val="00B01112"/>
    <w:rsid w:val="00B47730"/>
    <w:rsid w:val="00B51B55"/>
    <w:rsid w:val="00C170AF"/>
    <w:rsid w:val="00C43E65"/>
    <w:rsid w:val="00CB0664"/>
    <w:rsid w:val="00CB3184"/>
    <w:rsid w:val="00D04F17"/>
    <w:rsid w:val="00D154A9"/>
    <w:rsid w:val="00D64461"/>
    <w:rsid w:val="00DA4904"/>
    <w:rsid w:val="00DC07E2"/>
    <w:rsid w:val="00E067FD"/>
    <w:rsid w:val="00E079F7"/>
    <w:rsid w:val="00E52283"/>
    <w:rsid w:val="00E52E67"/>
    <w:rsid w:val="00F802E9"/>
    <w:rsid w:val="00FC693F"/>
    <w:rsid w:val="00FE5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13BAC"/>
  <w14:defaultImageDpi w14:val="300"/>
  <w15:docId w15:val="{08378CC0-C52D-41E2-92BD-24D4A7C4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1952</Words>
  <Characters>11130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vinguyenkg123@gmail.com</cp:lastModifiedBy>
  <cp:revision>51</cp:revision>
  <dcterms:created xsi:type="dcterms:W3CDTF">2013-12-23T23:15:00Z</dcterms:created>
  <dcterms:modified xsi:type="dcterms:W3CDTF">2026-05-19T07:49:00Z</dcterms:modified>
  <cp:category/>
</cp:coreProperties>
</file>